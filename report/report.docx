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4497" w14:textId="77777777" w:rsidR="004B58CA" w:rsidRPr="007D2567" w:rsidRDefault="000007D2">
      <w:pPr>
        <w:jc w:val="center"/>
        <w:rPr>
          <w:lang w:val="ru-RU"/>
        </w:rPr>
      </w:pPr>
      <w:r w:rsidRPr="007D2567">
        <w:rPr>
          <w:lang w:val="ru-RU"/>
        </w:rPr>
        <w:t>МОСКОВСКИЙ АВИАЦИОННЫЙ ИНСТИТУТ</w:t>
      </w:r>
    </w:p>
    <w:p w14:paraId="45593E6E" w14:textId="77777777" w:rsidR="004B58CA" w:rsidRPr="007D2567" w:rsidRDefault="000007D2">
      <w:pPr>
        <w:jc w:val="center"/>
        <w:rPr>
          <w:lang w:val="ru-RU"/>
        </w:rPr>
      </w:pPr>
      <w:r w:rsidRPr="007D2567">
        <w:rPr>
          <w:lang w:val="ru-RU"/>
        </w:rPr>
        <w:t>(НАЦИОНАЛЬНЫЙ ИССЛЕДОВАТЕЛЬСКИЙ УНИВЕРСИТЕТ)</w:t>
      </w:r>
    </w:p>
    <w:p w14:paraId="0BBCD942" w14:textId="77777777" w:rsidR="004B58CA" w:rsidRPr="007D2567" w:rsidRDefault="004B58CA">
      <w:pPr>
        <w:jc w:val="center"/>
        <w:rPr>
          <w:lang w:val="ru-RU"/>
        </w:rPr>
      </w:pPr>
    </w:p>
    <w:p w14:paraId="66E75D8A" w14:textId="77777777" w:rsidR="004B58CA" w:rsidRPr="007D2567" w:rsidRDefault="000007D2">
      <w:pPr>
        <w:jc w:val="center"/>
        <w:rPr>
          <w:lang w:val="ru-RU"/>
        </w:rPr>
      </w:pPr>
      <w:r w:rsidRPr="007D2567">
        <w:rPr>
          <w:lang w:val="ru-RU"/>
        </w:rPr>
        <w:t>Институт №8 «Компьютерные науки и прикладная математика»</w:t>
      </w:r>
    </w:p>
    <w:p w14:paraId="54FC698C" w14:textId="77777777" w:rsidR="004B58CA" w:rsidRPr="007D2567" w:rsidRDefault="000007D2">
      <w:pPr>
        <w:jc w:val="center"/>
        <w:rPr>
          <w:lang w:val="ru-RU"/>
        </w:rPr>
      </w:pPr>
      <w:r w:rsidRPr="007D2567">
        <w:rPr>
          <w:lang w:val="ru-RU"/>
        </w:rPr>
        <w:t>Кафедра 806 «Вычислительная математика и программирование»</w:t>
      </w:r>
    </w:p>
    <w:p w14:paraId="726A07B5" w14:textId="77777777" w:rsidR="004B58CA" w:rsidRPr="007D2567" w:rsidRDefault="004B58CA">
      <w:pPr>
        <w:spacing w:after="1100"/>
        <w:rPr>
          <w:lang w:val="ru-RU"/>
        </w:rPr>
      </w:pPr>
    </w:p>
    <w:p w14:paraId="68B6A183" w14:textId="77777777" w:rsidR="004B58CA" w:rsidRPr="007D2567" w:rsidRDefault="000007D2">
      <w:pPr>
        <w:pStyle w:val="aa"/>
        <w:jc w:val="center"/>
        <w:rPr>
          <w:lang w:val="ru-RU"/>
        </w:rPr>
      </w:pPr>
      <w:r w:rsidRPr="007D2567">
        <w:rPr>
          <w:lang w:val="ru-RU"/>
        </w:rPr>
        <w:t>Лабораторная работа 3</w:t>
      </w:r>
    </w:p>
    <w:p w14:paraId="415F1B0C" w14:textId="77777777" w:rsidR="004B58CA" w:rsidRPr="007D2567" w:rsidRDefault="000007D2">
      <w:pPr>
        <w:pStyle w:val="aa"/>
        <w:jc w:val="center"/>
        <w:rPr>
          <w:lang w:val="ru-RU"/>
        </w:rPr>
      </w:pPr>
      <w:r w:rsidRPr="007D2567">
        <w:rPr>
          <w:lang w:val="ru-RU"/>
        </w:rPr>
        <w:t>Многопоточная медианная фильтрация</w:t>
      </w:r>
    </w:p>
    <w:p w14:paraId="789D69E2" w14:textId="77777777" w:rsidR="004B58CA" w:rsidRPr="007D2567" w:rsidRDefault="000007D2">
      <w:pPr>
        <w:jc w:val="center"/>
        <w:rPr>
          <w:lang w:val="ru-RU"/>
        </w:rPr>
      </w:pPr>
      <w:r w:rsidRPr="007D2567">
        <w:rPr>
          <w:lang w:val="ru-RU"/>
        </w:rPr>
        <w:t>Вариант 11</w:t>
      </w:r>
    </w:p>
    <w:p w14:paraId="49F3EABA" w14:textId="77777777" w:rsidR="004B58CA" w:rsidRPr="007D2567" w:rsidRDefault="000007D2">
      <w:pPr>
        <w:jc w:val="center"/>
        <w:rPr>
          <w:lang w:val="ru-RU"/>
        </w:rPr>
      </w:pPr>
      <w:r w:rsidRPr="007D2567">
        <w:rPr>
          <w:lang w:val="ru-RU"/>
        </w:rPr>
        <w:t>по курсу «Операционные системы и архитектура компьютера»</w:t>
      </w:r>
    </w:p>
    <w:p w14:paraId="2D80C381" w14:textId="77777777" w:rsidR="004B58CA" w:rsidRPr="007D2567" w:rsidRDefault="004B58CA">
      <w:pPr>
        <w:spacing w:after="1300"/>
        <w:rPr>
          <w:lang w:val="ru-RU"/>
        </w:rPr>
      </w:pPr>
    </w:p>
    <w:p w14:paraId="3FD8EED9" w14:textId="77777777" w:rsidR="004B58CA" w:rsidRPr="007D2567" w:rsidRDefault="000007D2">
      <w:pPr>
        <w:jc w:val="right"/>
        <w:rPr>
          <w:lang w:val="ru-RU"/>
        </w:rPr>
      </w:pPr>
      <w:r w:rsidRPr="007D2567">
        <w:rPr>
          <w:lang w:val="ru-RU"/>
        </w:rPr>
        <w:t>Выполнил: Смирнов Никита Алексеевич</w:t>
      </w:r>
    </w:p>
    <w:p w14:paraId="004FE383" w14:textId="77777777" w:rsidR="004B58CA" w:rsidRPr="007D2567" w:rsidRDefault="000007D2">
      <w:pPr>
        <w:jc w:val="right"/>
        <w:rPr>
          <w:lang w:val="ru-RU"/>
        </w:rPr>
      </w:pPr>
      <w:r w:rsidRPr="007D2567">
        <w:rPr>
          <w:lang w:val="ru-RU"/>
        </w:rPr>
        <w:t>Группа: М8О-201БВ-25</w:t>
      </w:r>
    </w:p>
    <w:p w14:paraId="13D7C28D" w14:textId="77777777" w:rsidR="004B58CA" w:rsidRPr="007D2567" w:rsidRDefault="000007D2">
      <w:pPr>
        <w:jc w:val="right"/>
        <w:rPr>
          <w:lang w:val="ru-RU"/>
        </w:rPr>
      </w:pPr>
      <w:r w:rsidRPr="007D2567">
        <w:rPr>
          <w:lang w:val="ru-RU"/>
        </w:rPr>
        <w:t>Преподаватель: Миронов Евгений Сергеевич</w:t>
      </w:r>
    </w:p>
    <w:p w14:paraId="574F6A46" w14:textId="77777777" w:rsidR="004B58CA" w:rsidRPr="007D2567" w:rsidRDefault="000007D2">
      <w:pPr>
        <w:jc w:val="right"/>
        <w:rPr>
          <w:lang w:val="ru-RU"/>
        </w:rPr>
      </w:pPr>
      <w:r w:rsidRPr="007D2567">
        <w:rPr>
          <w:lang w:val="ru-RU"/>
        </w:rPr>
        <w:t>Дата: 29.10.2026</w:t>
      </w:r>
    </w:p>
    <w:p w14:paraId="1CACD97A" w14:textId="77777777" w:rsidR="004B58CA" w:rsidRPr="007D2567" w:rsidRDefault="000007D2">
      <w:pPr>
        <w:jc w:val="right"/>
        <w:rPr>
          <w:lang w:val="ru-RU"/>
        </w:rPr>
      </w:pPr>
      <w:r w:rsidRPr="007D2567">
        <w:rPr>
          <w:lang w:val="ru-RU"/>
        </w:rPr>
        <w:t>Оценка: __________________</w:t>
      </w:r>
    </w:p>
    <w:p w14:paraId="2E1FE567" w14:textId="77777777" w:rsidR="004B58CA" w:rsidRPr="007D2567" w:rsidRDefault="004B58CA">
      <w:pPr>
        <w:spacing w:after="1100"/>
        <w:rPr>
          <w:lang w:val="ru-RU"/>
        </w:rPr>
      </w:pPr>
    </w:p>
    <w:p w14:paraId="18B07038" w14:textId="77777777" w:rsidR="004B58CA" w:rsidRPr="007D2567" w:rsidRDefault="000007D2">
      <w:pPr>
        <w:jc w:val="center"/>
        <w:rPr>
          <w:lang w:val="ru-RU"/>
        </w:rPr>
      </w:pPr>
      <w:r w:rsidRPr="007D2567">
        <w:rPr>
          <w:lang w:val="ru-RU"/>
        </w:rPr>
        <w:t>Москва 2026</w:t>
      </w:r>
    </w:p>
    <w:p w14:paraId="43CDD8FA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br w:type="page"/>
      </w:r>
    </w:p>
    <w:p w14:paraId="4B09D758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lastRenderedPageBreak/>
        <w:t>Условие</w:t>
      </w:r>
    </w:p>
    <w:p w14:paraId="539733B8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Цель работы — реализовать многопоточную обработку данных средствами </w:t>
      </w:r>
      <w:r>
        <w:t>POSIX</w:t>
      </w:r>
      <w:r w:rsidRPr="007D2567">
        <w:rPr>
          <w:lang w:val="ru-RU"/>
        </w:rPr>
        <w:t xml:space="preserve"> </w:t>
      </w:r>
      <w:r>
        <w:t>Threads</w:t>
      </w:r>
      <w:r w:rsidRPr="007D2567">
        <w:rPr>
          <w:lang w:val="ru-RU"/>
        </w:rPr>
        <w:t>, согласовать работу потоков и исследовать влияние объёма входных данных и числа потоков на время выполнения.</w:t>
      </w:r>
    </w:p>
    <w:p w14:paraId="6AA7F122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Вариант 11: наложить </w:t>
      </w:r>
      <w:r>
        <w:t>K</w:t>
      </w:r>
      <w:r w:rsidRPr="007D2567">
        <w:rPr>
          <w:lang w:val="ru-RU"/>
        </w:rPr>
        <w:t xml:space="preserve"> раз медианный фильтр на матрицу целых чисел. Размер окна задаётся пользователем. Максимальное количество одновременно работающих потоков должно быть ограничено.</w:t>
      </w:r>
    </w:p>
    <w:p w14:paraId="47DA96A5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В условии ограничение числа потоков задаётся ключом запуска. В представленной реализации параметры </w:t>
      </w:r>
      <w:r>
        <w:t>K</w:t>
      </w:r>
      <w:r w:rsidRPr="007D2567">
        <w:rPr>
          <w:lang w:val="ru-RU"/>
        </w:rPr>
        <w:t xml:space="preserve">, радиус окна </w:t>
      </w:r>
      <w:r>
        <w:t>R</w:t>
      </w:r>
      <w:r w:rsidRPr="007D2567">
        <w:rPr>
          <w:lang w:val="ru-RU"/>
        </w:rPr>
        <w:t xml:space="preserve"> и число потоков </w:t>
      </w:r>
      <w:r>
        <w:t>p</w:t>
      </w:r>
      <w:r w:rsidRPr="007D2567">
        <w:rPr>
          <w:lang w:val="ru-RU"/>
        </w:rPr>
        <w:t xml:space="preserve"> вводятся первой строкой стандартного ввода.</w:t>
      </w:r>
    </w:p>
    <w:p w14:paraId="27D203FF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t>Метод решения</w:t>
      </w:r>
    </w:p>
    <w:p w14:paraId="3EF00F20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Матрица хранится в динамическом плоском массиве </w:t>
      </w:r>
      <w:r>
        <w:t>int</w:t>
      </w:r>
      <w:r w:rsidRPr="007D2567">
        <w:rPr>
          <w:lang w:val="ru-RU"/>
        </w:rPr>
        <w:t>32_</w:t>
      </w:r>
      <w:r>
        <w:t>t</w:t>
      </w:r>
      <w:r w:rsidRPr="007D2567">
        <w:rPr>
          <w:lang w:val="ru-RU"/>
        </w:rPr>
        <w:t xml:space="preserve">. Для элемента с индексами </w:t>
      </w:r>
      <w:r>
        <w:t>row</w:t>
      </w:r>
      <w:r w:rsidRPr="007D2567">
        <w:rPr>
          <w:lang w:val="ru-RU"/>
        </w:rPr>
        <w:t xml:space="preserve"> и </w:t>
      </w:r>
      <w:r>
        <w:t>col</w:t>
      </w:r>
      <w:r w:rsidRPr="007D2567">
        <w:rPr>
          <w:lang w:val="ru-RU"/>
        </w:rPr>
        <w:t xml:space="preserve"> линейный индекс равен </w:t>
      </w:r>
      <w:r>
        <w:t>row</w:t>
      </w:r>
      <w:r w:rsidRPr="007D2567">
        <w:rPr>
          <w:lang w:val="ru-RU"/>
        </w:rPr>
        <w:t xml:space="preserve"> · </w:t>
      </w:r>
      <w:r>
        <w:t>cols</w:t>
      </w:r>
      <w:r w:rsidRPr="007D2567">
        <w:rPr>
          <w:lang w:val="ru-RU"/>
        </w:rPr>
        <w:t xml:space="preserve"> + </w:t>
      </w:r>
      <w:r>
        <w:t>col</w:t>
      </w:r>
      <w:r w:rsidRPr="007D2567">
        <w:rPr>
          <w:lang w:val="ru-RU"/>
        </w:rPr>
        <w:t xml:space="preserve">. Размеры и неотрицательные индексы представлены типом </w:t>
      </w:r>
      <w:r>
        <w:t>size</w:t>
      </w:r>
      <w:r w:rsidRPr="007D2567">
        <w:rPr>
          <w:lang w:val="ru-RU"/>
        </w:rPr>
        <w:t>_</w:t>
      </w:r>
      <w:r>
        <w:t>t</w:t>
      </w:r>
      <w:r w:rsidRPr="007D2567">
        <w:rPr>
          <w:lang w:val="ru-RU"/>
        </w:rPr>
        <w:t xml:space="preserve">; координаты окна, которые могут быть отрицательными, — </w:t>
      </w:r>
      <w:r>
        <w:t>int</w:t>
      </w:r>
      <w:r w:rsidRPr="007D2567">
        <w:rPr>
          <w:lang w:val="ru-RU"/>
        </w:rPr>
        <w:t>64_</w:t>
      </w:r>
      <w:r>
        <w:t>t</w:t>
      </w:r>
      <w:r w:rsidRPr="007D2567">
        <w:rPr>
          <w:lang w:val="ru-RU"/>
        </w:rPr>
        <w:t>.</w:t>
      </w:r>
    </w:p>
    <w:p w14:paraId="1A810F07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>Окно имеет нечётную сторону 2</w:t>
      </w:r>
      <w:r>
        <w:t>R</w:t>
      </w:r>
      <w:r w:rsidRPr="007D2567">
        <w:rPr>
          <w:lang w:val="ru-RU"/>
        </w:rPr>
        <w:t xml:space="preserve"> + 1 и содержит (2</w:t>
      </w:r>
      <w:r>
        <w:t>R</w:t>
      </w:r>
      <w:r w:rsidRPr="007D2567">
        <w:rPr>
          <w:lang w:val="ru-RU"/>
        </w:rPr>
        <w:t xml:space="preserve"> + 1)² чисел. В текущей программе </w:t>
      </w:r>
      <w:r>
        <w:t>R</w:t>
      </w:r>
      <w:r w:rsidRPr="007D2567">
        <w:rPr>
          <w:lang w:val="ru-RU"/>
        </w:rPr>
        <w:t xml:space="preserve"> ≥ 1, поэтому минимальное окно — 3×3. Значения окна копируются в отдельный массив, сортируются </w:t>
      </w:r>
      <w:r>
        <w:t>qsort</w:t>
      </w:r>
      <w:r w:rsidRPr="007D2567">
        <w:rPr>
          <w:lang w:val="ru-RU"/>
        </w:rPr>
        <w:t>, затем берётся средний элемент отсортированного массива. Это медиана, а не среднее арифметическое.</w:t>
      </w:r>
    </w:p>
    <w:p w14:paraId="642A2F32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За границами матрицы повторяется ближайший граничный элемент: отрицательная строка заменяется нулём, слишком большая — </w:t>
      </w:r>
      <w:r>
        <w:t>rows</w:t>
      </w:r>
      <w:r w:rsidRPr="007D2567">
        <w:rPr>
          <w:lang w:val="ru-RU"/>
        </w:rPr>
        <w:t xml:space="preserve"> − 1; столбец ограничивается независимо тем же способом. Поэтому координата (−1, −1) соответствует верхнему левому элементу.</w:t>
      </w:r>
    </w:p>
    <w:p w14:paraId="41617F16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>На каждом проходе входная матрица неизменна. Новые значения записываются во второй массив. После завершения прохода роли массивов меняются. Таким образом, соседние элементы одного прохода не зависят от порядка их обработки, а следующий проход использует результат предыдущего.</w:t>
      </w:r>
    </w:p>
    <w:p w14:paraId="54553460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Требуются положительные </w:t>
      </w:r>
      <w:r>
        <w:t>K</w:t>
      </w:r>
      <w:r w:rsidRPr="007D2567">
        <w:rPr>
          <w:lang w:val="ru-RU"/>
        </w:rPr>
        <w:t xml:space="preserve">, </w:t>
      </w:r>
      <w:r>
        <w:t>R</w:t>
      </w:r>
      <w:r w:rsidRPr="007D2567">
        <w:rPr>
          <w:lang w:val="ru-RU"/>
        </w:rPr>
        <w:t xml:space="preserve">, </w:t>
      </w:r>
      <w:r>
        <w:t>p</w:t>
      </w:r>
      <w:r w:rsidRPr="007D2567">
        <w:rPr>
          <w:lang w:val="ru-RU"/>
        </w:rPr>
        <w:t xml:space="preserve">, </w:t>
      </w:r>
      <w:r>
        <w:t>rows</w:t>
      </w:r>
      <w:r w:rsidRPr="007D2567">
        <w:rPr>
          <w:lang w:val="ru-RU"/>
        </w:rPr>
        <w:t xml:space="preserve"> и </w:t>
      </w:r>
      <w:r>
        <w:t>cols</w:t>
      </w:r>
      <w:r w:rsidRPr="007D2567">
        <w:rPr>
          <w:lang w:val="ru-RU"/>
        </w:rPr>
        <w:t xml:space="preserve"> и ровно </w:t>
      </w:r>
      <w:r>
        <w:t>rows</w:t>
      </w:r>
      <w:r w:rsidRPr="007D2567">
        <w:rPr>
          <w:lang w:val="ru-RU"/>
        </w:rPr>
        <w:t xml:space="preserve"> · </w:t>
      </w:r>
      <w:r>
        <w:t>cols</w:t>
      </w:r>
      <w:r w:rsidRPr="007D2567">
        <w:rPr>
          <w:lang w:val="ru-RU"/>
        </w:rPr>
        <w:t xml:space="preserve"> целых чисел. Фиксированного ограничения 1000×1000 в алгоритме нет: этот размер выбран для исследования. Практический размер ограничен доступной памятью и ресурсами среды.</w:t>
      </w:r>
    </w:p>
    <w:p w14:paraId="63C7285B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br w:type="page"/>
      </w:r>
    </w:p>
    <w:p w14:paraId="6A6410F5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lastRenderedPageBreak/>
        <w:t>Организация многопоточности</w:t>
      </w:r>
    </w:p>
    <w:p w14:paraId="1BEB8868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Пусть </w:t>
      </w:r>
      <w:r>
        <w:t>N</w:t>
      </w:r>
      <w:r w:rsidRPr="007D2567">
        <w:rPr>
          <w:lang w:val="ru-RU"/>
        </w:rPr>
        <w:t xml:space="preserve"> = </w:t>
      </w:r>
      <w:r>
        <w:t>rows</w:t>
      </w:r>
      <w:r w:rsidRPr="007D2567">
        <w:rPr>
          <w:lang w:val="ru-RU"/>
        </w:rPr>
        <w:t xml:space="preserve"> · </w:t>
      </w:r>
      <w:r>
        <w:t>cols</w:t>
      </w:r>
      <w:r w:rsidRPr="007D2567">
        <w:rPr>
          <w:lang w:val="ru-RU"/>
        </w:rPr>
        <w:t>. Каждому потоку выделяется непрерывный диапазон линейных индексов [</w:t>
      </w:r>
      <w:r>
        <w:t>start</w:t>
      </w:r>
      <w:r w:rsidRPr="007D2567">
        <w:rPr>
          <w:lang w:val="ru-RU"/>
        </w:rPr>
        <w:t xml:space="preserve">, </w:t>
      </w:r>
      <w:r>
        <w:t>end</w:t>
      </w:r>
      <w:r w:rsidRPr="007D2567">
        <w:rPr>
          <w:lang w:val="ru-RU"/>
        </w:rPr>
        <w:t xml:space="preserve">). Базовый размер равен </w:t>
      </w:r>
      <w:r>
        <w:t>N</w:t>
      </w:r>
      <w:r w:rsidRPr="007D2567">
        <w:rPr>
          <w:lang w:val="ru-RU"/>
        </w:rPr>
        <w:t xml:space="preserve"> / </w:t>
      </w:r>
      <w:r>
        <w:t>p</w:t>
      </w:r>
      <w:r w:rsidRPr="007D2567">
        <w:rPr>
          <w:lang w:val="ru-RU"/>
        </w:rPr>
        <w:t xml:space="preserve">, остаток — </w:t>
      </w:r>
      <w:r>
        <w:t>N</w:t>
      </w:r>
      <w:r w:rsidRPr="007D2567">
        <w:rPr>
          <w:lang w:val="ru-RU"/>
        </w:rPr>
        <w:t xml:space="preserve"> % </w:t>
      </w:r>
      <w:r>
        <w:t>p</w:t>
      </w:r>
      <w:r w:rsidRPr="007D2567">
        <w:rPr>
          <w:lang w:val="ru-RU"/>
        </w:rPr>
        <w:t xml:space="preserve">. Первые </w:t>
      </w:r>
      <w:r>
        <w:t>N</w:t>
      </w:r>
      <w:r w:rsidRPr="007D2567">
        <w:rPr>
          <w:lang w:val="ru-RU"/>
        </w:rPr>
        <w:t xml:space="preserve"> % </w:t>
      </w:r>
      <w:r>
        <w:t>p</w:t>
      </w:r>
      <w:r w:rsidRPr="007D2567">
        <w:rPr>
          <w:lang w:val="ru-RU"/>
        </w:rPr>
        <w:t xml:space="preserve"> потоков получают по одному дополнительному элементу. Например, 15 элементов на четырёх потоках распределяются как 4, 4, 4 и 3.</w:t>
      </w:r>
    </w:p>
    <w:p w14:paraId="35DCCBDC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Главный поток обрабатывает задачу с номером 0, дополнительно создаются </w:t>
      </w:r>
      <w:r>
        <w:t>p</w:t>
      </w:r>
      <w:r w:rsidRPr="007D2567">
        <w:rPr>
          <w:lang w:val="ru-RU"/>
        </w:rPr>
        <w:t xml:space="preserve"> − 1 потоков. При </w:t>
      </w:r>
      <w:r>
        <w:t>p</w:t>
      </w:r>
      <w:r w:rsidRPr="007D2567">
        <w:rPr>
          <w:lang w:val="ru-RU"/>
        </w:rPr>
        <w:t xml:space="preserve"> = 1 вся обработка выполняется главным потоком. Если потоков больше элементов, некоторые диапазоны пусты, но все участники по-прежнему приходят к барьеру.</w:t>
      </w:r>
    </w:p>
    <w:p w14:paraId="728574BC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До создания потоков главный выделяет обе матрицы, структуры задач и отдельное окно для каждого участника. Он захватывает </w:t>
      </w:r>
      <w:r>
        <w:t>start</w:t>
      </w:r>
      <w:r w:rsidRPr="007D2567">
        <w:rPr>
          <w:lang w:val="ru-RU"/>
        </w:rPr>
        <w:t>_</w:t>
      </w:r>
      <w:r>
        <w:t>mutex</w:t>
      </w:r>
      <w:r w:rsidRPr="007D2567">
        <w:rPr>
          <w:lang w:val="ru-RU"/>
        </w:rPr>
        <w:t xml:space="preserve"> и создаёт потоки. Рабочие потоки ждут освобождения мьютекса. После успешного создания всех потоков главный устанавливает </w:t>
      </w:r>
      <w:r>
        <w:t>is</w:t>
      </w:r>
      <w:r w:rsidRPr="007D2567">
        <w:rPr>
          <w:lang w:val="ru-RU"/>
        </w:rPr>
        <w:t>_</w:t>
      </w:r>
      <w:r>
        <w:t>ready</w:t>
      </w:r>
      <w:r w:rsidRPr="007D2567">
        <w:rPr>
          <w:lang w:val="ru-RU"/>
        </w:rPr>
        <w:t xml:space="preserve"> и снимает блокировку. При ошибке флаг остаётся ложным, созданные потоки завершаются до входа в барьер.</w:t>
      </w:r>
    </w:p>
    <w:p w14:paraId="04DC4AE2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После обработки своего диапазона каждый участник вызывает </w:t>
      </w:r>
      <w:r>
        <w:t>pthread</w:t>
      </w:r>
      <w:r w:rsidRPr="007D2567">
        <w:rPr>
          <w:lang w:val="ru-RU"/>
        </w:rPr>
        <w:t>_</w:t>
      </w:r>
      <w:r>
        <w:t>barrier</w:t>
      </w:r>
      <w:r w:rsidRPr="007D2567">
        <w:rPr>
          <w:lang w:val="ru-RU"/>
        </w:rPr>
        <w:t>_</w:t>
      </w:r>
      <w:r>
        <w:t>wait</w:t>
      </w:r>
      <w:r w:rsidRPr="007D2567">
        <w:rPr>
          <w:lang w:val="ru-RU"/>
        </w:rPr>
        <w:t>. Только когда завершён весь проход, потоки продолжают работу. Каждый меняет собственные локальные указатели на входной и выходной массивы; общего изменения указателя нет, поэтому достаточно одного барьера на проход.</w:t>
      </w:r>
    </w:p>
    <w:p w14:paraId="123179E0" w14:textId="77777777" w:rsidR="004B58CA" w:rsidRDefault="000007D2">
      <w:r w:rsidRPr="007D2567">
        <w:rPr>
          <w:lang w:val="ru-RU"/>
        </w:rPr>
        <w:t xml:space="preserve">Дополнительная защита каждой ячейки мьютексом не нужна: входной массив только читается, диапазоны записи не пересекаются, окна сортировки раздельные. </w:t>
      </w:r>
      <w:r>
        <w:t>Стартовый мьютекс используется для согласованного начала работы.</w:t>
      </w:r>
    </w:p>
    <w:p w14:paraId="0F1D3B94" w14:textId="77777777" w:rsidR="004B58CA" w:rsidRDefault="000007D2">
      <w:pPr>
        <w:pStyle w:val="1"/>
      </w:pPr>
      <w:r>
        <w:t>Описание программы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123"/>
      </w:tblGrid>
      <w:tr w:rsidR="004B58CA" w14:paraId="297AE186" w14:textId="77777777">
        <w:trPr>
          <w:tblHeader/>
        </w:trPr>
        <w:tc>
          <w:tcPr>
            <w:tcW w:w="2835" w:type="dxa"/>
            <w:shd w:val="clear" w:color="auto" w:fill="EEEEEE"/>
            <w:vAlign w:val="center"/>
          </w:tcPr>
          <w:p w14:paraId="6F834EE4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6123" w:type="dxa"/>
            <w:shd w:val="clear" w:color="auto" w:fill="EEEEEE"/>
            <w:vAlign w:val="center"/>
          </w:tcPr>
          <w:p w14:paraId="1B766E87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4B58CA" w:rsidRPr="007D2567" w14:paraId="39CE1216" w14:textId="77777777">
        <w:tc>
          <w:tcPr>
            <w:tcW w:w="2835" w:type="dxa"/>
            <w:vAlign w:val="center"/>
          </w:tcPr>
          <w:p w14:paraId="6A2A992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src/main.c</w:t>
            </w:r>
          </w:p>
        </w:tc>
        <w:tc>
          <w:tcPr>
            <w:tcW w:w="6123" w:type="dxa"/>
            <w:vAlign w:val="center"/>
          </w:tcPr>
          <w:p w14:paraId="7F429EAB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>Ввод, распределение задач, запуск и ожидание потоков, вывод и освобождение памяти.</w:t>
            </w:r>
          </w:p>
        </w:tc>
      </w:tr>
      <w:tr w:rsidR="004B58CA" w:rsidRPr="007D2567" w14:paraId="0C5A630F" w14:textId="77777777">
        <w:tc>
          <w:tcPr>
            <w:tcW w:w="2835" w:type="dxa"/>
            <w:vAlign w:val="center"/>
          </w:tcPr>
          <w:p w14:paraId="3198BB85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src/filter.c и filter.h</w:t>
            </w:r>
          </w:p>
        </w:tc>
        <w:tc>
          <w:tcPr>
            <w:tcW w:w="6123" w:type="dxa"/>
            <w:vAlign w:val="center"/>
          </w:tcPr>
          <w:p w14:paraId="4B5EBBE0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>Получение элемента с повторением границ, заполнение окна и вычисление медианы.</w:t>
            </w:r>
          </w:p>
        </w:tc>
      </w:tr>
      <w:tr w:rsidR="004B58CA" w:rsidRPr="007D2567" w14:paraId="1EEDEE9B" w14:textId="77777777">
        <w:tc>
          <w:tcPr>
            <w:tcW w:w="2835" w:type="dxa"/>
            <w:vAlign w:val="center"/>
          </w:tcPr>
          <w:p w14:paraId="0296F265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src/parallel.c и parallel.h</w:t>
            </w:r>
          </w:p>
        </w:tc>
        <w:tc>
          <w:tcPr>
            <w:tcW w:w="6123" w:type="dxa"/>
            <w:vAlign w:val="center"/>
          </w:tcPr>
          <w:p w14:paraId="73DDCC27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 xml:space="preserve">Структуры </w:t>
            </w:r>
            <w:r>
              <w:rPr>
                <w:sz w:val="20"/>
              </w:rPr>
              <w:t>General</w:t>
            </w:r>
            <w:r w:rsidRPr="007D2567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Task</w:t>
            </w:r>
            <w:r w:rsidRPr="007D256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worker</w:t>
            </w:r>
            <w:r w:rsidRPr="007D2567">
              <w:rPr>
                <w:sz w:val="20"/>
                <w:lang w:val="ru-RU"/>
              </w:rPr>
              <w:t xml:space="preserve"> и проверка кодов </w:t>
            </w:r>
            <w:r>
              <w:rPr>
                <w:sz w:val="20"/>
              </w:rPr>
              <w:t>pthread</w:t>
            </w:r>
            <w:r w:rsidRPr="007D2567">
              <w:rPr>
                <w:sz w:val="20"/>
                <w:lang w:val="ru-RU"/>
              </w:rPr>
              <w:t>.</w:t>
            </w:r>
          </w:p>
        </w:tc>
      </w:tr>
    </w:tbl>
    <w:p w14:paraId="469AEFC1" w14:textId="77777777" w:rsidR="004B58CA" w:rsidRPr="007D2567" w:rsidRDefault="004B58CA">
      <w:pPr>
        <w:rPr>
          <w:lang w:val="ru-RU"/>
        </w:rPr>
      </w:pPr>
    </w:p>
    <w:p w14:paraId="40ECA28B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br w:type="page"/>
      </w:r>
    </w:p>
    <w:p w14:paraId="512489C2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lastRenderedPageBreak/>
        <w:t>Типы данных и интерфейсы</w:t>
      </w:r>
    </w:p>
    <w:p w14:paraId="01C5BA76" w14:textId="77777777" w:rsidR="004B58CA" w:rsidRPr="007D2567" w:rsidRDefault="000007D2">
      <w:pPr>
        <w:rPr>
          <w:lang w:val="ru-RU"/>
        </w:rPr>
      </w:pPr>
      <w:r>
        <w:t>General</w:t>
      </w:r>
      <w:r w:rsidRPr="007D2567">
        <w:rPr>
          <w:lang w:val="ru-RU"/>
        </w:rPr>
        <w:t xml:space="preserve"> содержит общие матрицы, их размеры, </w:t>
      </w:r>
      <w:r>
        <w:t>K</w:t>
      </w:r>
      <w:r w:rsidRPr="007D2567">
        <w:rPr>
          <w:lang w:val="ru-RU"/>
        </w:rPr>
        <w:t xml:space="preserve">, радиус, число потоков, барьер, стартовый мьютекс и флаг готовности. </w:t>
      </w:r>
      <w:r>
        <w:t>Task</w:t>
      </w:r>
      <w:r w:rsidRPr="007D2567">
        <w:rPr>
          <w:lang w:val="ru-RU"/>
        </w:rPr>
        <w:t xml:space="preserve"> хранит указатель на </w:t>
      </w:r>
      <w:r>
        <w:t>General</w:t>
      </w:r>
      <w:r w:rsidRPr="007D2567">
        <w:rPr>
          <w:lang w:val="ru-RU"/>
        </w:rPr>
        <w:t>, границы диапазона и отдельный буфер окна.</w:t>
      </w:r>
    </w:p>
    <w:p w14:paraId="198EF253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Основные функции: </w:t>
      </w:r>
      <w:r>
        <w:t>get</w:t>
      </w:r>
      <w:r w:rsidRPr="007D2567">
        <w:rPr>
          <w:lang w:val="ru-RU"/>
        </w:rPr>
        <w:t>_</w:t>
      </w:r>
      <w:r>
        <w:t>el</w:t>
      </w:r>
      <w:r w:rsidRPr="007D2567">
        <w:rPr>
          <w:lang w:val="ru-RU"/>
        </w:rPr>
        <w:t xml:space="preserve"> ограничивает координаты; </w:t>
      </w:r>
      <w:r>
        <w:t>fill</w:t>
      </w:r>
      <w:r w:rsidRPr="007D2567">
        <w:rPr>
          <w:lang w:val="ru-RU"/>
        </w:rPr>
        <w:t>_</w:t>
      </w:r>
      <w:r>
        <w:t>window</w:t>
      </w:r>
      <w:r w:rsidRPr="007D2567">
        <w:rPr>
          <w:lang w:val="ru-RU"/>
        </w:rPr>
        <w:t xml:space="preserve"> собирает значения окна; </w:t>
      </w:r>
      <w:r>
        <w:t>get</w:t>
      </w:r>
      <w:r w:rsidRPr="007D2567">
        <w:rPr>
          <w:lang w:val="ru-RU"/>
        </w:rPr>
        <w:t>_</w:t>
      </w:r>
      <w:r>
        <w:t>window</w:t>
      </w:r>
      <w:r w:rsidRPr="007D2567">
        <w:rPr>
          <w:lang w:val="ru-RU"/>
        </w:rPr>
        <w:t xml:space="preserve"> выделяет память; </w:t>
      </w:r>
      <w:r>
        <w:t>get</w:t>
      </w:r>
      <w:r w:rsidRPr="007D2567">
        <w:rPr>
          <w:lang w:val="ru-RU"/>
        </w:rPr>
        <w:t>_</w:t>
      </w:r>
      <w:r>
        <w:t>median</w:t>
      </w:r>
      <w:r w:rsidRPr="007D2567">
        <w:rPr>
          <w:lang w:val="ru-RU"/>
        </w:rPr>
        <w:t xml:space="preserve"> сортирует окно и возвращает медиану; </w:t>
      </w:r>
      <w:r>
        <w:t>worker</w:t>
      </w:r>
      <w:r w:rsidRPr="007D2567">
        <w:rPr>
          <w:lang w:val="ru-RU"/>
        </w:rPr>
        <w:t xml:space="preserve"> выполняет все проходы своего диапазона; </w:t>
      </w:r>
      <w:r>
        <w:t>write</w:t>
      </w:r>
      <w:r w:rsidRPr="007D2567">
        <w:rPr>
          <w:lang w:val="ru-RU"/>
        </w:rPr>
        <w:t>_</w:t>
      </w:r>
      <w:r>
        <w:t>matrix</w:t>
      </w:r>
      <w:r w:rsidRPr="007D2567">
        <w:rPr>
          <w:lang w:val="ru-RU"/>
        </w:rPr>
        <w:t xml:space="preserve"> записывает размеры и результат в </w:t>
      </w:r>
      <w:r>
        <w:t>stdout</w:t>
      </w:r>
      <w:r w:rsidRPr="007D2567">
        <w:rPr>
          <w:lang w:val="ru-RU"/>
        </w:rPr>
        <w:t>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5386"/>
      </w:tblGrid>
      <w:tr w:rsidR="004B58CA" w14:paraId="33CAC424" w14:textId="77777777">
        <w:trPr>
          <w:tblHeader/>
        </w:trPr>
        <w:tc>
          <w:tcPr>
            <w:tcW w:w="3572" w:type="dxa"/>
            <w:shd w:val="clear" w:color="auto" w:fill="EEEEEE"/>
            <w:vAlign w:val="center"/>
          </w:tcPr>
          <w:p w14:paraId="1BF30923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Интерфейс</w:t>
            </w:r>
          </w:p>
        </w:tc>
        <w:tc>
          <w:tcPr>
            <w:tcW w:w="5386" w:type="dxa"/>
            <w:shd w:val="clear" w:color="auto" w:fill="EEEEEE"/>
            <w:vAlign w:val="center"/>
          </w:tcPr>
          <w:p w14:paraId="55B249EC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4B58CA" w:rsidRPr="007D2567" w14:paraId="5ABA66F3" w14:textId="77777777">
        <w:tc>
          <w:tcPr>
            <w:tcW w:w="3572" w:type="dxa"/>
            <w:vAlign w:val="center"/>
          </w:tcPr>
          <w:p w14:paraId="04D3780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pthread_create и pthread_join</w:t>
            </w:r>
          </w:p>
        </w:tc>
        <w:tc>
          <w:tcPr>
            <w:tcW w:w="5386" w:type="dxa"/>
            <w:vAlign w:val="center"/>
          </w:tcPr>
          <w:p w14:paraId="3FAFEA40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>Создание дополнительных потоков и ожидание их завершения.</w:t>
            </w:r>
          </w:p>
        </w:tc>
      </w:tr>
      <w:tr w:rsidR="004B58CA" w14:paraId="1F65B234" w14:textId="77777777">
        <w:tc>
          <w:tcPr>
            <w:tcW w:w="3572" w:type="dxa"/>
            <w:vAlign w:val="center"/>
          </w:tcPr>
          <w:p w14:paraId="3C0C5FFB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pthread_mutex_init/lock/unlock/destroy</w:t>
            </w:r>
          </w:p>
        </w:tc>
        <w:tc>
          <w:tcPr>
            <w:tcW w:w="5386" w:type="dxa"/>
            <w:vAlign w:val="center"/>
          </w:tcPr>
          <w:p w14:paraId="41CAE2A5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Управление стартовым мьютексом.</w:t>
            </w:r>
          </w:p>
        </w:tc>
      </w:tr>
      <w:tr w:rsidR="004B58CA" w:rsidRPr="007D2567" w14:paraId="415C5C78" w14:textId="77777777">
        <w:tc>
          <w:tcPr>
            <w:tcW w:w="3572" w:type="dxa"/>
            <w:vAlign w:val="center"/>
          </w:tcPr>
          <w:p w14:paraId="1B723BB3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pthread_barrier_init/wait/destroy</w:t>
            </w:r>
          </w:p>
        </w:tc>
        <w:tc>
          <w:tcPr>
            <w:tcW w:w="5386" w:type="dxa"/>
            <w:vAlign w:val="center"/>
          </w:tcPr>
          <w:p w14:paraId="08690E75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>Согласование завершения каждого прохода; освобождение барьера после ожидания потоков.</w:t>
            </w:r>
          </w:p>
        </w:tc>
      </w:tr>
      <w:tr w:rsidR="004B58CA" w:rsidRPr="007D2567" w14:paraId="60A3C9E3" w14:textId="77777777">
        <w:tc>
          <w:tcPr>
            <w:tcW w:w="3572" w:type="dxa"/>
            <w:vAlign w:val="center"/>
          </w:tcPr>
          <w:p w14:paraId="0F5449C1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getpid и gettid</w:t>
            </w:r>
          </w:p>
        </w:tc>
        <w:tc>
          <w:tcPr>
            <w:tcW w:w="5386" w:type="dxa"/>
            <w:vAlign w:val="center"/>
          </w:tcPr>
          <w:p w14:paraId="2F9E22A4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 xml:space="preserve">Вывод </w:t>
            </w:r>
            <w:r>
              <w:rPr>
                <w:sz w:val="20"/>
              </w:rPr>
              <w:t>PID</w:t>
            </w:r>
            <w:r w:rsidRPr="007D2567">
              <w:rPr>
                <w:sz w:val="20"/>
                <w:lang w:val="ru-RU"/>
              </w:rPr>
              <w:t xml:space="preserve"> процесса и </w:t>
            </w:r>
            <w:r>
              <w:rPr>
                <w:sz w:val="20"/>
              </w:rPr>
              <w:t>Linux</w:t>
            </w:r>
            <w:r w:rsidRPr="007D2567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TID</w:t>
            </w:r>
            <w:r w:rsidRPr="007D2567">
              <w:rPr>
                <w:sz w:val="20"/>
                <w:lang w:val="ru-RU"/>
              </w:rPr>
              <w:t xml:space="preserve"> текущего потока в </w:t>
            </w:r>
            <w:r>
              <w:rPr>
                <w:sz w:val="20"/>
              </w:rPr>
              <w:t>stderr</w:t>
            </w:r>
            <w:r w:rsidRPr="007D2567">
              <w:rPr>
                <w:sz w:val="20"/>
                <w:lang w:val="ru-RU"/>
              </w:rPr>
              <w:t>.</w:t>
            </w:r>
          </w:p>
        </w:tc>
      </w:tr>
      <w:tr w:rsidR="004B58CA" w:rsidRPr="007D2567" w14:paraId="7B330F61" w14:textId="77777777">
        <w:tc>
          <w:tcPr>
            <w:tcW w:w="3572" w:type="dxa"/>
            <w:vAlign w:val="center"/>
          </w:tcPr>
          <w:p w14:paraId="06850147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malloc, free, qsort</w:t>
            </w:r>
          </w:p>
        </w:tc>
        <w:tc>
          <w:tcPr>
            <w:tcW w:w="5386" w:type="dxa"/>
            <w:vAlign w:val="center"/>
          </w:tcPr>
          <w:p w14:paraId="378EC547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>Динамическая память и сортировка значений окна.</w:t>
            </w:r>
          </w:p>
        </w:tc>
      </w:tr>
      <w:tr w:rsidR="004B58CA" w:rsidRPr="007D2567" w14:paraId="6A1C36DD" w14:textId="77777777">
        <w:tc>
          <w:tcPr>
            <w:tcW w:w="3572" w:type="dxa"/>
            <w:vAlign w:val="center"/>
          </w:tcPr>
          <w:p w14:paraId="70E1ED3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scanf и fprintf</w:t>
            </w:r>
          </w:p>
        </w:tc>
        <w:tc>
          <w:tcPr>
            <w:tcW w:w="5386" w:type="dxa"/>
            <w:vAlign w:val="center"/>
          </w:tcPr>
          <w:p w14:paraId="2656C6FA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 xml:space="preserve">Чтение </w:t>
            </w:r>
            <w:r>
              <w:rPr>
                <w:sz w:val="20"/>
              </w:rPr>
              <w:t>stdin</w:t>
            </w:r>
            <w:r w:rsidRPr="007D2567">
              <w:rPr>
                <w:sz w:val="20"/>
                <w:lang w:val="ru-RU"/>
              </w:rPr>
              <w:t xml:space="preserve"> и запись результата в </w:t>
            </w:r>
            <w:r>
              <w:rPr>
                <w:sz w:val="20"/>
              </w:rPr>
              <w:t>stdout</w:t>
            </w:r>
            <w:r w:rsidRPr="007D2567">
              <w:rPr>
                <w:sz w:val="20"/>
                <w:lang w:val="ru-RU"/>
              </w:rPr>
              <w:t xml:space="preserve">; диагностика в </w:t>
            </w:r>
            <w:r>
              <w:rPr>
                <w:sz w:val="20"/>
              </w:rPr>
              <w:t>stderr</w:t>
            </w:r>
            <w:r w:rsidRPr="007D2567">
              <w:rPr>
                <w:sz w:val="20"/>
                <w:lang w:val="ru-RU"/>
              </w:rPr>
              <w:t>.</w:t>
            </w:r>
          </w:p>
        </w:tc>
      </w:tr>
    </w:tbl>
    <w:p w14:paraId="5771B884" w14:textId="77777777" w:rsidR="004B58CA" w:rsidRPr="007D2567" w:rsidRDefault="004B58CA">
      <w:pPr>
        <w:rPr>
          <w:lang w:val="ru-RU"/>
        </w:rPr>
      </w:pPr>
    </w:p>
    <w:p w14:paraId="40C07FF0" w14:textId="040FBD34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Функции </w:t>
      </w:r>
      <w:r>
        <w:t>pthread</w:t>
      </w:r>
      <w:r w:rsidRPr="007D2567">
        <w:rPr>
          <w:lang w:val="ru-RU"/>
        </w:rPr>
        <w:t xml:space="preserve"> возвращают код ошибки непосредственно; </w:t>
      </w:r>
      <w:r>
        <w:t>check</w:t>
      </w:r>
      <w:r w:rsidRPr="007D2567">
        <w:rPr>
          <w:lang w:val="ru-RU"/>
        </w:rPr>
        <w:t xml:space="preserve"> выводит </w:t>
      </w:r>
      <w:r>
        <w:t>strerror</w:t>
      </w:r>
      <w:r w:rsidRPr="007D2567">
        <w:rPr>
          <w:lang w:val="ru-RU"/>
        </w:rPr>
        <w:t>(</w:t>
      </w:r>
      <w:r>
        <w:t>error</w:t>
      </w:r>
      <w:r w:rsidRPr="007D2567">
        <w:rPr>
          <w:lang w:val="ru-RU"/>
        </w:rPr>
        <w:t xml:space="preserve">). </w:t>
      </w:r>
      <w:r>
        <w:t xml:space="preserve">Для pthread_barrier_wait допустимы 0 и PTHREAD_BARRIER_SERIAL_THREAD. </w:t>
      </w:r>
      <w:r w:rsidRPr="007D2567">
        <w:rPr>
          <w:lang w:val="ru-RU"/>
        </w:rPr>
        <w:t>Последнее значение получает один участник</w:t>
      </w:r>
      <w:r w:rsidRPr="007D2567">
        <w:rPr>
          <w:lang w:val="ru-RU"/>
        </w:rPr>
        <w:t>.</w:t>
      </w:r>
    </w:p>
    <w:p w14:paraId="33F8E7D0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t>Ключевой фрагмент обработки</w:t>
      </w:r>
    </w:p>
    <w:p w14:paraId="6EE1F74B" w14:textId="77777777" w:rsidR="004B58CA" w:rsidRDefault="000007D2">
      <w:pPr>
        <w:spacing w:after="140" w:line="240" w:lineRule="auto"/>
      </w:pPr>
      <w:r w:rsidRPr="007D2567">
        <w:rPr>
          <w:rFonts w:ascii="Consolas" w:hAnsi="Consolas"/>
          <w:sz w:val="16"/>
          <w:lang w:val="ru-RU"/>
        </w:rPr>
        <w:t xml:space="preserve">    </w:t>
      </w:r>
      <w:r>
        <w:rPr>
          <w:rFonts w:ascii="Consolas" w:hAnsi="Consolas"/>
          <w:sz w:val="16"/>
        </w:rPr>
        <w:t>for (k = 0; k &lt; iterations; ++k) {</w:t>
      </w:r>
      <w:r>
        <w:rPr>
          <w:rFonts w:ascii="Consolas" w:hAnsi="Consolas"/>
          <w:sz w:val="16"/>
        </w:rPr>
        <w:br/>
        <w:t xml:space="preserve">        for (i = start; i &lt; end; ++i) {</w:t>
      </w:r>
      <w:r>
        <w:rPr>
          <w:rFonts w:ascii="Consolas" w:hAnsi="Consolas"/>
          <w:sz w:val="16"/>
        </w:rPr>
        <w:br/>
        <w:t xml:space="preserve">            fill_window(matrix_in, rows, cols, window, radius, i / cols, i % cols);</w:t>
      </w:r>
      <w:r>
        <w:rPr>
          <w:rFonts w:ascii="Consolas" w:hAnsi="Consolas"/>
          <w:sz w:val="16"/>
        </w:rPr>
        <w:br/>
        <w:t xml:space="preserve">            matrix_out[i] = get_median(window, radius);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result = pthread_barrier_wait(barrier);</w:t>
      </w:r>
      <w:r>
        <w:rPr>
          <w:rFonts w:ascii="Consolas" w:hAnsi="Consolas"/>
          <w:sz w:val="16"/>
        </w:rPr>
        <w:br/>
        <w:t xml:space="preserve">        if (result != PTHREAD_BARRIER_SERIAL_THREAD) {</w:t>
      </w:r>
      <w:r>
        <w:rPr>
          <w:rFonts w:ascii="Consolas" w:hAnsi="Consolas"/>
          <w:sz w:val="16"/>
        </w:rPr>
        <w:br/>
        <w:t xml:space="preserve">            if (!check(result, "pthread_barrier_wait")) {</w:t>
      </w:r>
      <w:r>
        <w:rPr>
          <w:rFonts w:ascii="Consolas" w:hAnsi="Consolas"/>
          <w:sz w:val="16"/>
        </w:rPr>
        <w:br/>
        <w:t xml:space="preserve">                exit(EXIT_FAILURE);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int32_t *tmp = matrix_in;</w:t>
      </w:r>
      <w:r>
        <w:rPr>
          <w:rFonts w:ascii="Consolas" w:hAnsi="Consolas"/>
          <w:sz w:val="16"/>
        </w:rPr>
        <w:br/>
        <w:t xml:space="preserve">        matrix_in = matrix_out;</w:t>
      </w:r>
      <w:r>
        <w:rPr>
          <w:rFonts w:ascii="Consolas" w:hAnsi="Consolas"/>
          <w:sz w:val="16"/>
        </w:rPr>
        <w:br/>
        <w:t xml:space="preserve">        matrix_out = tmp;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</w:p>
    <w:p w14:paraId="6DD8E530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После </w:t>
      </w:r>
      <w:r>
        <w:t>join</w:t>
      </w:r>
      <w:r w:rsidRPr="007D2567">
        <w:rPr>
          <w:lang w:val="ru-RU"/>
        </w:rPr>
        <w:t xml:space="preserve"> главный выбирает массив с результатом по чётности </w:t>
      </w:r>
      <w:r>
        <w:t>K</w:t>
      </w:r>
      <w:r w:rsidRPr="007D2567">
        <w:rPr>
          <w:lang w:val="ru-RU"/>
        </w:rPr>
        <w:t xml:space="preserve"> и освобождает все окна, задачи, идентификаторы потоков и обе матрицы.</w:t>
      </w:r>
    </w:p>
    <w:p w14:paraId="34DD66D6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br w:type="page"/>
      </w:r>
    </w:p>
    <w:p w14:paraId="2CBEF816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lastRenderedPageBreak/>
        <w:t>Результаты</w:t>
      </w:r>
    </w:p>
    <w:p w14:paraId="35401D63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Программа собирается </w:t>
      </w:r>
      <w:r>
        <w:t>CMake</w:t>
      </w:r>
      <w:r w:rsidRPr="007D2567">
        <w:rPr>
          <w:lang w:val="ru-RU"/>
        </w:rPr>
        <w:t xml:space="preserve"> с флагами -</w:t>
      </w:r>
      <w:r>
        <w:t>Wall</w:t>
      </w:r>
      <w:r w:rsidRPr="007D2567">
        <w:rPr>
          <w:lang w:val="ru-RU"/>
        </w:rPr>
        <w:t xml:space="preserve"> -</w:t>
      </w:r>
      <w:r>
        <w:t>Wextra</w:t>
      </w:r>
      <w:r w:rsidRPr="007D2567">
        <w:rPr>
          <w:lang w:val="ru-RU"/>
        </w:rPr>
        <w:t xml:space="preserve"> -</w:t>
      </w:r>
      <w:r>
        <w:t>Werror</w:t>
      </w:r>
      <w:r w:rsidRPr="007D2567">
        <w:rPr>
          <w:lang w:val="ru-RU"/>
        </w:rPr>
        <w:t xml:space="preserve"> -</w:t>
      </w:r>
      <w:r>
        <w:t>pedantic</w:t>
      </w:r>
      <w:r w:rsidRPr="007D2567">
        <w:rPr>
          <w:lang w:val="ru-RU"/>
        </w:rPr>
        <w:t xml:space="preserve">. Для исследования использована отдельная </w:t>
      </w:r>
      <w:r>
        <w:t>Release</w:t>
      </w:r>
      <w:r w:rsidRPr="007D2567">
        <w:rPr>
          <w:lang w:val="ru-RU"/>
        </w:rPr>
        <w:t xml:space="preserve">-сборка </w:t>
      </w:r>
      <w:r>
        <w:t>Clang</w:t>
      </w:r>
      <w:r w:rsidRPr="007D2567">
        <w:rPr>
          <w:lang w:val="ru-RU"/>
        </w:rPr>
        <w:t xml:space="preserve"> 18.1.3 с -</w:t>
      </w:r>
      <w:r>
        <w:t>O</w:t>
      </w:r>
      <w:r w:rsidRPr="007D2567">
        <w:rPr>
          <w:lang w:val="ru-RU"/>
        </w:rPr>
        <w:t>3 -</w:t>
      </w:r>
      <w:r>
        <w:t>DNDEBUG</w:t>
      </w:r>
      <w:r w:rsidRPr="007D2567">
        <w:rPr>
          <w:lang w:val="ru-RU"/>
        </w:rPr>
        <w:t xml:space="preserve">. Среда: </w:t>
      </w:r>
      <w:r>
        <w:t>Ubuntu</w:t>
      </w:r>
      <w:r w:rsidRPr="007D2567">
        <w:rPr>
          <w:lang w:val="ru-RU"/>
        </w:rPr>
        <w:t xml:space="preserve"> 24.04 под </w:t>
      </w:r>
      <w:r>
        <w:t>WSL</w:t>
      </w:r>
      <w:r w:rsidRPr="007D2567">
        <w:rPr>
          <w:lang w:val="ru-RU"/>
        </w:rPr>
        <w:t xml:space="preserve">2, </w:t>
      </w:r>
      <w:r>
        <w:t>AMD</w:t>
      </w:r>
      <w:r w:rsidRPr="007D2567">
        <w:rPr>
          <w:lang w:val="ru-RU"/>
        </w:rPr>
        <w:t xml:space="preserve"> </w:t>
      </w:r>
      <w:r>
        <w:t>Ryzen</w:t>
      </w:r>
      <w:r w:rsidRPr="007D2567">
        <w:rPr>
          <w:lang w:val="ru-RU"/>
        </w:rPr>
        <w:t xml:space="preserve"> 7 7735</w:t>
      </w:r>
      <w:r>
        <w:t>HS</w:t>
      </w:r>
      <w:r w:rsidRPr="007D2567">
        <w:rPr>
          <w:lang w:val="ru-RU"/>
        </w:rPr>
        <w:t xml:space="preserve">, доступны 16 логических </w:t>
      </w:r>
      <w:r>
        <w:t>CPU</w:t>
      </w:r>
      <w:r w:rsidRPr="007D2567">
        <w:rPr>
          <w:lang w:val="ru-RU"/>
        </w:rPr>
        <w:t>.</w:t>
      </w:r>
    </w:p>
    <w:p w14:paraId="77B43E0C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Сборка и обычный запуск из папки </w:t>
      </w:r>
      <w:r>
        <w:t>lab</w:t>
      </w:r>
      <w:r w:rsidRPr="007D2567">
        <w:rPr>
          <w:lang w:val="ru-RU"/>
        </w:rPr>
        <w:t>_03:</w:t>
      </w:r>
    </w:p>
    <w:p w14:paraId="58BD3F74" w14:textId="77777777" w:rsidR="004B58CA" w:rsidRDefault="000007D2">
      <w:pPr>
        <w:spacing w:after="140" w:line="240" w:lineRule="auto"/>
      </w:pPr>
      <w:r>
        <w:rPr>
          <w:rFonts w:ascii="Consolas" w:hAnsi="Consolas"/>
          <w:sz w:val="18"/>
        </w:rPr>
        <w:t>cmake -S . -B build -DCMAKE_BUILD_TYPE=Debug</w:t>
      </w:r>
      <w:r>
        <w:rPr>
          <w:rFonts w:ascii="Consolas" w:hAnsi="Consolas"/>
          <w:sz w:val="18"/>
        </w:rPr>
        <w:br/>
        <w:t>cmake --build build</w:t>
      </w:r>
      <w:r>
        <w:rPr>
          <w:rFonts w:ascii="Consolas" w:hAnsi="Consolas"/>
          <w:sz w:val="18"/>
        </w:rPr>
        <w:br/>
        <w:t>cd build</w:t>
      </w:r>
      <w:r>
        <w:rPr>
          <w:rFonts w:ascii="Consolas" w:hAnsi="Consolas"/>
          <w:sz w:val="18"/>
        </w:rPr>
        <w:br/>
        <w:t>./median_filter &lt; ../data/input_10x10.txt &gt; ../data/out.txt</w:t>
      </w:r>
    </w:p>
    <w:p w14:paraId="6F3830F6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Формат ввода: первая строка — </w:t>
      </w:r>
      <w:r>
        <w:t>K</w:t>
      </w:r>
      <w:r w:rsidRPr="007D2567">
        <w:rPr>
          <w:lang w:val="ru-RU"/>
        </w:rPr>
        <w:t xml:space="preserve"> </w:t>
      </w:r>
      <w:r>
        <w:t>R</w:t>
      </w:r>
      <w:r w:rsidRPr="007D2567">
        <w:rPr>
          <w:lang w:val="ru-RU"/>
        </w:rPr>
        <w:t xml:space="preserve"> </w:t>
      </w:r>
      <w:r>
        <w:t>p</w:t>
      </w:r>
      <w:r w:rsidRPr="007D2567">
        <w:rPr>
          <w:lang w:val="ru-RU"/>
        </w:rPr>
        <w:t xml:space="preserve">, вторая — </w:t>
      </w:r>
      <w:r>
        <w:t>rows</w:t>
      </w:r>
      <w:r w:rsidRPr="007D2567">
        <w:rPr>
          <w:lang w:val="ru-RU"/>
        </w:rPr>
        <w:t xml:space="preserve"> </w:t>
      </w:r>
      <w:r>
        <w:t>cols</w:t>
      </w:r>
      <w:r w:rsidRPr="007D2567">
        <w:rPr>
          <w:lang w:val="ru-RU"/>
        </w:rPr>
        <w:t xml:space="preserve">, далее элементы матрицы. Вывод содержит </w:t>
      </w:r>
      <w:r>
        <w:t>rows</w:t>
      </w:r>
      <w:r w:rsidRPr="007D2567">
        <w:rPr>
          <w:lang w:val="ru-RU"/>
        </w:rPr>
        <w:t xml:space="preserve"> </w:t>
      </w:r>
      <w:r>
        <w:t>cols</w:t>
      </w:r>
      <w:r w:rsidRPr="007D2567">
        <w:rPr>
          <w:lang w:val="ru-RU"/>
        </w:rPr>
        <w:t xml:space="preserve"> и обработанную матрицу. Поэтому ввод можно передавать перенаправлением, а результат сохранять через &gt;.</w:t>
      </w:r>
    </w:p>
    <w:p w14:paraId="59BB35D1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Контрольный пример при </w:t>
      </w:r>
      <w:r>
        <w:t>K</w:t>
      </w:r>
      <w:r w:rsidRPr="007D2567">
        <w:rPr>
          <w:lang w:val="ru-RU"/>
        </w:rPr>
        <w:t xml:space="preserve"> = 1, </w:t>
      </w:r>
      <w:r>
        <w:t>R</w:t>
      </w:r>
      <w:r w:rsidRPr="007D2567">
        <w:rPr>
          <w:lang w:val="ru-RU"/>
        </w:rPr>
        <w:t xml:space="preserve"> = 1 и </w:t>
      </w:r>
      <w:r>
        <w:t>p</w:t>
      </w:r>
      <w:r w:rsidRPr="007D2567">
        <w:rPr>
          <w:lang w:val="ru-RU"/>
        </w:rPr>
        <w:t xml:space="preserve"> = 4:</w:t>
      </w:r>
    </w:p>
    <w:p w14:paraId="7E0C74DB" w14:textId="77777777" w:rsidR="004B58CA" w:rsidRPr="007D2567" w:rsidRDefault="000007D2">
      <w:pPr>
        <w:spacing w:after="140" w:line="240" w:lineRule="auto"/>
        <w:rPr>
          <w:lang w:val="ru-RU"/>
        </w:rPr>
      </w:pPr>
      <w:r w:rsidRPr="007D2567">
        <w:rPr>
          <w:rFonts w:ascii="Consolas" w:hAnsi="Consolas"/>
          <w:sz w:val="20"/>
          <w:lang w:val="ru-RU"/>
        </w:rPr>
        <w:t>Входная матрица        Результат</w:t>
      </w:r>
      <w:r w:rsidRPr="007D2567">
        <w:rPr>
          <w:rFonts w:ascii="Consolas" w:hAnsi="Consolas"/>
          <w:sz w:val="20"/>
          <w:lang w:val="ru-RU"/>
        </w:rPr>
        <w:br/>
        <w:t>1   2   3             2   3   3</w:t>
      </w:r>
      <w:r w:rsidRPr="007D2567">
        <w:rPr>
          <w:rFonts w:ascii="Consolas" w:hAnsi="Consolas"/>
          <w:sz w:val="20"/>
          <w:lang w:val="ru-RU"/>
        </w:rPr>
        <w:br/>
        <w:t>4 100   6             4   6   6</w:t>
      </w:r>
      <w:r w:rsidRPr="007D2567">
        <w:rPr>
          <w:rFonts w:ascii="Consolas" w:hAnsi="Consolas"/>
          <w:sz w:val="20"/>
          <w:lang w:val="ru-RU"/>
        </w:rPr>
        <w:br/>
        <w:t>7   8   9             7   8   9</w:t>
      </w:r>
    </w:p>
    <w:p w14:paraId="3EEBDEE8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t>Методика исследования</w:t>
      </w:r>
    </w:p>
    <w:p w14:paraId="79D3531A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Для каждой из пяти матриц проверены </w:t>
      </w:r>
      <w:r>
        <w:t>p</w:t>
      </w:r>
      <w:r w:rsidRPr="007D2567">
        <w:rPr>
          <w:lang w:val="ru-RU"/>
        </w:rPr>
        <w:t xml:space="preserve"> = 1, 2, 4, 8, 16, при </w:t>
      </w:r>
      <w:r>
        <w:t>K</w:t>
      </w:r>
      <w:r w:rsidRPr="007D2567">
        <w:rPr>
          <w:lang w:val="ru-RU"/>
        </w:rPr>
        <w:t xml:space="preserve"> = 5 и </w:t>
      </w:r>
      <w:r>
        <w:t>R</w:t>
      </w:r>
      <w:r w:rsidRPr="007D2567">
        <w:rPr>
          <w:lang w:val="ru-RU"/>
        </w:rPr>
        <w:t xml:space="preserve"> = 1, то есть окне 3×3. Для сочетания выполнены пять запусков без прогрева; </w:t>
      </w:r>
      <w:r>
        <w:t>T</w:t>
      </w:r>
      <w:r w:rsidRPr="007D2567">
        <w:rPr>
          <w:lang w:val="ru-RU"/>
        </w:rPr>
        <w:t>_</w:t>
      </w:r>
      <w:r>
        <w:t>p</w:t>
      </w:r>
      <w:r w:rsidRPr="007D2567">
        <w:rPr>
          <w:lang w:val="ru-RU"/>
        </w:rPr>
        <w:t xml:space="preserve"> — медиана их прошедшего времени. Всего 125 запусков.</w:t>
      </w:r>
    </w:p>
    <w:p w14:paraId="3B281112" w14:textId="77777777" w:rsidR="004B58CA" w:rsidRDefault="000007D2">
      <w:r w:rsidRPr="007D2567">
        <w:rPr>
          <w:lang w:val="ru-RU"/>
        </w:rPr>
        <w:t xml:space="preserve">Внешний </w:t>
      </w:r>
      <w:r>
        <w:t>Python</w:t>
      </w:r>
      <w:r w:rsidRPr="007D2567">
        <w:rPr>
          <w:lang w:val="ru-RU"/>
        </w:rPr>
        <w:t xml:space="preserve">-скрипт использует </w:t>
      </w:r>
      <w:r>
        <w:t>perf</w:t>
      </w:r>
      <w:r w:rsidRPr="007D2567">
        <w:rPr>
          <w:lang w:val="ru-RU"/>
        </w:rPr>
        <w:t>_</w:t>
      </w:r>
      <w:r>
        <w:t>counter</w:t>
      </w:r>
      <w:r w:rsidRPr="007D2567">
        <w:rPr>
          <w:lang w:val="ru-RU"/>
        </w:rPr>
        <w:t xml:space="preserve">. Учитываются запуск процесса, передача входа, чтение, выделение памяти, создание потоков, вычисления, барьеры, вывод и завершение. Подготовка текста входа находится вне замера. Вход передаётся через </w:t>
      </w:r>
      <w:r>
        <w:t>pipe</w:t>
      </w:r>
      <w:r w:rsidRPr="007D2567">
        <w:rPr>
          <w:lang w:val="ru-RU"/>
        </w:rPr>
        <w:t xml:space="preserve">, </w:t>
      </w:r>
      <w:r>
        <w:t>stdout</w:t>
      </w:r>
      <w:r w:rsidRPr="007D2567">
        <w:rPr>
          <w:lang w:val="ru-RU"/>
        </w:rPr>
        <w:t xml:space="preserve"> и </w:t>
      </w:r>
      <w:r>
        <w:t>stderr</w:t>
      </w:r>
      <w:r w:rsidRPr="007D2567">
        <w:rPr>
          <w:lang w:val="ru-RU"/>
        </w:rPr>
        <w:t xml:space="preserve"> направляются в /</w:t>
      </w:r>
      <w:r>
        <w:t>dev</w:t>
      </w:r>
      <w:r w:rsidRPr="007D2567">
        <w:rPr>
          <w:lang w:val="ru-RU"/>
        </w:rPr>
        <w:t>/</w:t>
      </w:r>
      <w:r>
        <w:t>null</w:t>
      </w:r>
      <w:r w:rsidRPr="007D2567">
        <w:rPr>
          <w:lang w:val="ru-RU"/>
        </w:rPr>
        <w:t xml:space="preserve">. </w:t>
      </w:r>
      <w:r>
        <w:t>Компиляция, strace и отладчик в замеры не входят.</w:t>
      </w:r>
    </w:p>
    <w:p w14:paraId="0B23A680" w14:textId="77777777" w:rsidR="004B58CA" w:rsidRDefault="000007D2">
      <w:pPr>
        <w:jc w:val="center"/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ₚ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₁ /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ₚ</m:t>
          </m:r>
        </m:oMath>
      </m:oMathPara>
    </w:p>
    <w:p w14:paraId="71B7307F" w14:textId="77777777" w:rsidR="004B58CA" w:rsidRDefault="000007D2">
      <w:pPr>
        <w:jc w:val="center"/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ₚ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ₚ</m:t>
          </m:r>
          <m:r>
            <w:rPr>
              <w:rFonts w:ascii="Cambria Math" w:hAnsi="Cambria Math"/>
            </w:rPr>
            <m:t xml:space="preserve"> / 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 xml:space="preserve">       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ₚ</m:t>
          </m:r>
          <m:r>
            <w:rPr>
              <w:rFonts w:ascii="Cambria Math" w:hAnsi="Cambria Math"/>
            </w:rPr>
            <m:t xml:space="preserve"> (%) = 100 ·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ₚ</m:t>
          </m:r>
          <m:r>
            <w:rPr>
              <w:rFonts w:ascii="Cambria Math" w:hAnsi="Cambria Math"/>
            </w:rPr>
            <m:t xml:space="preserve"> / </m:t>
          </m:r>
          <m:r>
            <w:rPr>
              <w:rFonts w:ascii="Cambria Math" w:hAnsi="Cambria Math"/>
            </w:rPr>
            <m:t>p</m:t>
          </m:r>
        </m:oMath>
      </m:oMathPara>
    </w:p>
    <w:p w14:paraId="1BCC7A97" w14:textId="77777777" w:rsidR="004B58CA" w:rsidRPr="007D2567" w:rsidRDefault="000007D2">
      <w:pPr>
        <w:rPr>
          <w:lang w:val="ru-RU"/>
        </w:rPr>
      </w:pPr>
      <w:r>
        <w:t>S</w:t>
      </w:r>
      <w:r w:rsidRPr="007D2567">
        <w:rPr>
          <w:lang w:val="ru-RU"/>
        </w:rPr>
        <w:t>_</w:t>
      </w:r>
      <w:r>
        <w:t>p</w:t>
      </w:r>
      <w:r w:rsidRPr="007D2567">
        <w:rPr>
          <w:lang w:val="ru-RU"/>
        </w:rPr>
        <w:t xml:space="preserve"> показывает ускорение относительно одного потока; </w:t>
      </w:r>
      <w:r>
        <w:t>E</w:t>
      </w:r>
      <w:r w:rsidRPr="007D2567">
        <w:rPr>
          <w:lang w:val="ru-RU"/>
        </w:rPr>
        <w:t>_</w:t>
      </w:r>
      <w:r>
        <w:t>p</w:t>
      </w:r>
      <w:r w:rsidRPr="007D2567">
        <w:rPr>
          <w:lang w:val="ru-RU"/>
        </w:rPr>
        <w:t xml:space="preserve"> — долю идеального ускорения. Сравниваются одинаковые данные, </w:t>
      </w:r>
      <w:r>
        <w:t>K</w:t>
      </w:r>
      <w:r w:rsidRPr="007D2567">
        <w:rPr>
          <w:lang w:val="ru-RU"/>
        </w:rPr>
        <w:t xml:space="preserve"> и окно. Используется реальное прошедшее время, а не сумма процессорного времени потоков.</w:t>
      </w:r>
    </w:p>
    <w:p w14:paraId="0E87AF7A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br w:type="page"/>
      </w:r>
    </w:p>
    <w:p w14:paraId="06638CC7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lastRenderedPageBreak/>
        <w:t>Время работы ускорение и эффективность</w:t>
      </w:r>
    </w:p>
    <w:p w14:paraId="341C5D46" w14:textId="77777777" w:rsidR="004B58CA" w:rsidRDefault="000007D2">
      <w:r w:rsidRPr="007D2567">
        <w:rPr>
          <w:lang w:val="ru-RU"/>
        </w:rPr>
        <w:t xml:space="preserve">Таблица 1 — Медианы пяти запусков и рассчитанные показатели. </w:t>
      </w:r>
      <w:r>
        <w:t>p</w:t>
      </w:r>
      <w:r w:rsidRPr="007D2567">
        <w:rPr>
          <w:lang w:val="ru-RU"/>
        </w:rPr>
        <w:t xml:space="preserve"> включает главный поток. </w:t>
      </w:r>
      <w:r>
        <w:t>Окно 3×3, K = 5.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737"/>
        <w:gridCol w:w="2154"/>
        <w:gridCol w:w="1984"/>
        <w:gridCol w:w="2211"/>
      </w:tblGrid>
      <w:tr w:rsidR="004B58CA" w14:paraId="40849B37" w14:textId="77777777">
        <w:trPr>
          <w:tblHeader/>
        </w:trPr>
        <w:tc>
          <w:tcPr>
            <w:tcW w:w="1871" w:type="dxa"/>
            <w:shd w:val="clear" w:color="auto" w:fill="EEEEEE"/>
            <w:vAlign w:val="center"/>
          </w:tcPr>
          <w:p w14:paraId="3F331C00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Элементов</w:t>
            </w:r>
          </w:p>
        </w:tc>
        <w:tc>
          <w:tcPr>
            <w:tcW w:w="737" w:type="dxa"/>
            <w:shd w:val="clear" w:color="auto" w:fill="EEEEEE"/>
            <w:vAlign w:val="center"/>
          </w:tcPr>
          <w:p w14:paraId="26C5F01D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w="2154" w:type="dxa"/>
            <w:shd w:val="clear" w:color="auto" w:fill="EEEEEE"/>
            <w:vAlign w:val="center"/>
          </w:tcPr>
          <w:p w14:paraId="12994049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T_p, мс</w:t>
            </w:r>
          </w:p>
        </w:tc>
        <w:tc>
          <w:tcPr>
            <w:tcW w:w="1984" w:type="dxa"/>
            <w:shd w:val="clear" w:color="auto" w:fill="EEEEEE"/>
            <w:vAlign w:val="center"/>
          </w:tcPr>
          <w:p w14:paraId="1C43E965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S_p</w:t>
            </w:r>
          </w:p>
        </w:tc>
        <w:tc>
          <w:tcPr>
            <w:tcW w:w="2211" w:type="dxa"/>
            <w:shd w:val="clear" w:color="auto" w:fill="EEEEEE"/>
            <w:vAlign w:val="center"/>
          </w:tcPr>
          <w:p w14:paraId="745D75FF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E_p, %</w:t>
            </w:r>
          </w:p>
        </w:tc>
      </w:tr>
      <w:tr w:rsidR="004B58CA" w14:paraId="444A3425" w14:textId="77777777">
        <w:tc>
          <w:tcPr>
            <w:tcW w:w="1871" w:type="dxa"/>
            <w:vAlign w:val="center"/>
          </w:tcPr>
          <w:p w14:paraId="3A437641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</w:t>
            </w:r>
          </w:p>
        </w:tc>
        <w:tc>
          <w:tcPr>
            <w:tcW w:w="737" w:type="dxa"/>
            <w:vAlign w:val="center"/>
          </w:tcPr>
          <w:p w14:paraId="491C7D52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154" w:type="dxa"/>
            <w:vAlign w:val="center"/>
          </w:tcPr>
          <w:p w14:paraId="6500873B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0,998</w:t>
            </w:r>
          </w:p>
        </w:tc>
        <w:tc>
          <w:tcPr>
            <w:tcW w:w="1984" w:type="dxa"/>
            <w:vAlign w:val="center"/>
          </w:tcPr>
          <w:p w14:paraId="6050D778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1,000</w:t>
            </w:r>
          </w:p>
        </w:tc>
        <w:tc>
          <w:tcPr>
            <w:tcW w:w="2211" w:type="dxa"/>
            <w:vAlign w:val="center"/>
          </w:tcPr>
          <w:p w14:paraId="18670C2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100,00</w:t>
            </w:r>
          </w:p>
        </w:tc>
      </w:tr>
      <w:tr w:rsidR="004B58CA" w14:paraId="2054B578" w14:textId="77777777">
        <w:tc>
          <w:tcPr>
            <w:tcW w:w="1871" w:type="dxa"/>
            <w:vAlign w:val="center"/>
          </w:tcPr>
          <w:p w14:paraId="6DBF5292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</w:t>
            </w:r>
          </w:p>
        </w:tc>
        <w:tc>
          <w:tcPr>
            <w:tcW w:w="737" w:type="dxa"/>
            <w:vAlign w:val="center"/>
          </w:tcPr>
          <w:p w14:paraId="5FCF90C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154" w:type="dxa"/>
            <w:vAlign w:val="center"/>
          </w:tcPr>
          <w:p w14:paraId="38F288FF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1,225</w:t>
            </w:r>
          </w:p>
        </w:tc>
        <w:tc>
          <w:tcPr>
            <w:tcW w:w="1984" w:type="dxa"/>
            <w:vAlign w:val="center"/>
          </w:tcPr>
          <w:p w14:paraId="4B7E82E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0,815</w:t>
            </w:r>
          </w:p>
        </w:tc>
        <w:tc>
          <w:tcPr>
            <w:tcW w:w="2211" w:type="dxa"/>
            <w:vAlign w:val="center"/>
          </w:tcPr>
          <w:p w14:paraId="4F70400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40,73</w:t>
            </w:r>
          </w:p>
        </w:tc>
      </w:tr>
      <w:tr w:rsidR="004B58CA" w14:paraId="75F5497E" w14:textId="77777777">
        <w:tc>
          <w:tcPr>
            <w:tcW w:w="1871" w:type="dxa"/>
            <w:vAlign w:val="center"/>
          </w:tcPr>
          <w:p w14:paraId="6CC2722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</w:t>
            </w:r>
          </w:p>
        </w:tc>
        <w:tc>
          <w:tcPr>
            <w:tcW w:w="737" w:type="dxa"/>
            <w:vAlign w:val="center"/>
          </w:tcPr>
          <w:p w14:paraId="7AA2B096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154" w:type="dxa"/>
            <w:vAlign w:val="center"/>
          </w:tcPr>
          <w:p w14:paraId="4E5D6A18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1,463</w:t>
            </w:r>
          </w:p>
        </w:tc>
        <w:tc>
          <w:tcPr>
            <w:tcW w:w="1984" w:type="dxa"/>
            <w:vAlign w:val="center"/>
          </w:tcPr>
          <w:p w14:paraId="70BC0171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0,682</w:t>
            </w:r>
          </w:p>
        </w:tc>
        <w:tc>
          <w:tcPr>
            <w:tcW w:w="2211" w:type="dxa"/>
            <w:vAlign w:val="center"/>
          </w:tcPr>
          <w:p w14:paraId="77904D60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17,04</w:t>
            </w:r>
          </w:p>
        </w:tc>
      </w:tr>
      <w:tr w:rsidR="004B58CA" w14:paraId="64EA3A2B" w14:textId="77777777">
        <w:tc>
          <w:tcPr>
            <w:tcW w:w="1871" w:type="dxa"/>
            <w:vAlign w:val="center"/>
          </w:tcPr>
          <w:p w14:paraId="5E115D15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</w:t>
            </w:r>
          </w:p>
        </w:tc>
        <w:tc>
          <w:tcPr>
            <w:tcW w:w="737" w:type="dxa"/>
            <w:vAlign w:val="center"/>
          </w:tcPr>
          <w:p w14:paraId="5B2CE7A3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2154" w:type="dxa"/>
            <w:vAlign w:val="center"/>
          </w:tcPr>
          <w:p w14:paraId="64BF3F77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1,805</w:t>
            </w:r>
          </w:p>
        </w:tc>
        <w:tc>
          <w:tcPr>
            <w:tcW w:w="1984" w:type="dxa"/>
            <w:vAlign w:val="center"/>
          </w:tcPr>
          <w:p w14:paraId="17F29D9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0,553</w:t>
            </w:r>
          </w:p>
        </w:tc>
        <w:tc>
          <w:tcPr>
            <w:tcW w:w="2211" w:type="dxa"/>
            <w:vAlign w:val="center"/>
          </w:tcPr>
          <w:p w14:paraId="51953A4B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6,91</w:t>
            </w:r>
          </w:p>
        </w:tc>
      </w:tr>
      <w:tr w:rsidR="004B58CA" w14:paraId="46FC0E9C" w14:textId="77777777">
        <w:tc>
          <w:tcPr>
            <w:tcW w:w="1871" w:type="dxa"/>
            <w:vAlign w:val="center"/>
          </w:tcPr>
          <w:p w14:paraId="08C6652E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</w:t>
            </w:r>
          </w:p>
        </w:tc>
        <w:tc>
          <w:tcPr>
            <w:tcW w:w="737" w:type="dxa"/>
            <w:vAlign w:val="center"/>
          </w:tcPr>
          <w:p w14:paraId="3E245C38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16</w:t>
            </w:r>
          </w:p>
        </w:tc>
        <w:tc>
          <w:tcPr>
            <w:tcW w:w="2154" w:type="dxa"/>
            <w:vAlign w:val="center"/>
          </w:tcPr>
          <w:p w14:paraId="13F2A743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2,945</w:t>
            </w:r>
          </w:p>
        </w:tc>
        <w:tc>
          <w:tcPr>
            <w:tcW w:w="1984" w:type="dxa"/>
            <w:vAlign w:val="center"/>
          </w:tcPr>
          <w:p w14:paraId="5F0783C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0,339</w:t>
            </w:r>
          </w:p>
        </w:tc>
        <w:tc>
          <w:tcPr>
            <w:tcW w:w="2211" w:type="dxa"/>
            <w:vAlign w:val="center"/>
          </w:tcPr>
          <w:p w14:paraId="3E57BD0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2,12</w:t>
            </w:r>
          </w:p>
        </w:tc>
      </w:tr>
      <w:tr w:rsidR="004B58CA" w14:paraId="74702F15" w14:textId="77777777">
        <w:tc>
          <w:tcPr>
            <w:tcW w:w="1871" w:type="dxa"/>
            <w:vAlign w:val="center"/>
          </w:tcPr>
          <w:p w14:paraId="4EC958AD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1 000</w:t>
            </w:r>
          </w:p>
        </w:tc>
        <w:tc>
          <w:tcPr>
            <w:tcW w:w="737" w:type="dxa"/>
            <w:vAlign w:val="center"/>
          </w:tcPr>
          <w:p w14:paraId="1D5BD52B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154" w:type="dxa"/>
            <w:vAlign w:val="center"/>
          </w:tcPr>
          <w:p w14:paraId="670D90CF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1,642</w:t>
            </w:r>
          </w:p>
        </w:tc>
        <w:tc>
          <w:tcPr>
            <w:tcW w:w="1984" w:type="dxa"/>
            <w:vAlign w:val="center"/>
          </w:tcPr>
          <w:p w14:paraId="0E794C43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1,000</w:t>
            </w:r>
          </w:p>
        </w:tc>
        <w:tc>
          <w:tcPr>
            <w:tcW w:w="2211" w:type="dxa"/>
            <w:vAlign w:val="center"/>
          </w:tcPr>
          <w:p w14:paraId="5E6F71DE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100,00</w:t>
            </w:r>
          </w:p>
        </w:tc>
      </w:tr>
      <w:tr w:rsidR="004B58CA" w14:paraId="03338D9C" w14:textId="77777777">
        <w:tc>
          <w:tcPr>
            <w:tcW w:w="1871" w:type="dxa"/>
            <w:vAlign w:val="center"/>
          </w:tcPr>
          <w:p w14:paraId="0ECB25E1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1 000</w:t>
            </w:r>
          </w:p>
        </w:tc>
        <w:tc>
          <w:tcPr>
            <w:tcW w:w="737" w:type="dxa"/>
            <w:vAlign w:val="center"/>
          </w:tcPr>
          <w:p w14:paraId="2278D5E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154" w:type="dxa"/>
            <w:vAlign w:val="center"/>
          </w:tcPr>
          <w:p w14:paraId="10B38685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1,970</w:t>
            </w:r>
          </w:p>
        </w:tc>
        <w:tc>
          <w:tcPr>
            <w:tcW w:w="1984" w:type="dxa"/>
            <w:vAlign w:val="center"/>
          </w:tcPr>
          <w:p w14:paraId="523C503E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0,833</w:t>
            </w:r>
          </w:p>
        </w:tc>
        <w:tc>
          <w:tcPr>
            <w:tcW w:w="2211" w:type="dxa"/>
            <w:vAlign w:val="center"/>
          </w:tcPr>
          <w:p w14:paraId="6EDF2FA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41,67</w:t>
            </w:r>
          </w:p>
        </w:tc>
      </w:tr>
      <w:tr w:rsidR="004B58CA" w14:paraId="2E435F3D" w14:textId="77777777">
        <w:tc>
          <w:tcPr>
            <w:tcW w:w="1871" w:type="dxa"/>
            <w:vAlign w:val="center"/>
          </w:tcPr>
          <w:p w14:paraId="6BCC43DB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1 000</w:t>
            </w:r>
          </w:p>
        </w:tc>
        <w:tc>
          <w:tcPr>
            <w:tcW w:w="737" w:type="dxa"/>
            <w:vAlign w:val="center"/>
          </w:tcPr>
          <w:p w14:paraId="16540C85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154" w:type="dxa"/>
            <w:vAlign w:val="center"/>
          </w:tcPr>
          <w:p w14:paraId="3170FA5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1,727</w:t>
            </w:r>
          </w:p>
        </w:tc>
        <w:tc>
          <w:tcPr>
            <w:tcW w:w="1984" w:type="dxa"/>
            <w:vAlign w:val="center"/>
          </w:tcPr>
          <w:p w14:paraId="5640EC5E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0,951</w:t>
            </w:r>
          </w:p>
        </w:tc>
        <w:tc>
          <w:tcPr>
            <w:tcW w:w="2211" w:type="dxa"/>
            <w:vAlign w:val="center"/>
          </w:tcPr>
          <w:p w14:paraId="13B8A94B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23,77</w:t>
            </w:r>
          </w:p>
        </w:tc>
      </w:tr>
      <w:tr w:rsidR="004B58CA" w14:paraId="6A750AED" w14:textId="77777777">
        <w:tc>
          <w:tcPr>
            <w:tcW w:w="1871" w:type="dxa"/>
            <w:vAlign w:val="center"/>
          </w:tcPr>
          <w:p w14:paraId="69A97B7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1 000</w:t>
            </w:r>
          </w:p>
        </w:tc>
        <w:tc>
          <w:tcPr>
            <w:tcW w:w="737" w:type="dxa"/>
            <w:vAlign w:val="center"/>
          </w:tcPr>
          <w:p w14:paraId="25F1F83E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2154" w:type="dxa"/>
            <w:vAlign w:val="center"/>
          </w:tcPr>
          <w:p w14:paraId="4ECD39F7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2,194</w:t>
            </w:r>
          </w:p>
        </w:tc>
        <w:tc>
          <w:tcPr>
            <w:tcW w:w="1984" w:type="dxa"/>
            <w:vAlign w:val="center"/>
          </w:tcPr>
          <w:p w14:paraId="3235919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0,749</w:t>
            </w:r>
          </w:p>
        </w:tc>
        <w:tc>
          <w:tcPr>
            <w:tcW w:w="2211" w:type="dxa"/>
            <w:vAlign w:val="center"/>
          </w:tcPr>
          <w:p w14:paraId="4C1F5E6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9,36</w:t>
            </w:r>
          </w:p>
        </w:tc>
      </w:tr>
      <w:tr w:rsidR="004B58CA" w14:paraId="1B7176E0" w14:textId="77777777">
        <w:tc>
          <w:tcPr>
            <w:tcW w:w="1871" w:type="dxa"/>
            <w:vAlign w:val="center"/>
          </w:tcPr>
          <w:p w14:paraId="273115D1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1 000</w:t>
            </w:r>
          </w:p>
        </w:tc>
        <w:tc>
          <w:tcPr>
            <w:tcW w:w="737" w:type="dxa"/>
            <w:vAlign w:val="center"/>
          </w:tcPr>
          <w:p w14:paraId="211EC61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16</w:t>
            </w:r>
          </w:p>
        </w:tc>
        <w:tc>
          <w:tcPr>
            <w:tcW w:w="2154" w:type="dxa"/>
            <w:vAlign w:val="center"/>
          </w:tcPr>
          <w:p w14:paraId="34A27863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3,470</w:t>
            </w:r>
          </w:p>
        </w:tc>
        <w:tc>
          <w:tcPr>
            <w:tcW w:w="1984" w:type="dxa"/>
            <w:vAlign w:val="center"/>
          </w:tcPr>
          <w:p w14:paraId="57F1367F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0,473</w:t>
            </w:r>
          </w:p>
        </w:tc>
        <w:tc>
          <w:tcPr>
            <w:tcW w:w="2211" w:type="dxa"/>
            <w:vAlign w:val="center"/>
          </w:tcPr>
          <w:p w14:paraId="5BC47961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2,96</w:t>
            </w:r>
          </w:p>
        </w:tc>
      </w:tr>
      <w:tr w:rsidR="004B58CA" w14:paraId="3E2961AE" w14:textId="77777777">
        <w:tc>
          <w:tcPr>
            <w:tcW w:w="1871" w:type="dxa"/>
            <w:vAlign w:val="center"/>
          </w:tcPr>
          <w:p w14:paraId="6AEA33C8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10 000</w:t>
            </w:r>
          </w:p>
        </w:tc>
        <w:tc>
          <w:tcPr>
            <w:tcW w:w="737" w:type="dxa"/>
            <w:vAlign w:val="center"/>
          </w:tcPr>
          <w:p w14:paraId="35D179A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154" w:type="dxa"/>
            <w:vAlign w:val="center"/>
          </w:tcPr>
          <w:p w14:paraId="4034575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8,306</w:t>
            </w:r>
          </w:p>
        </w:tc>
        <w:tc>
          <w:tcPr>
            <w:tcW w:w="1984" w:type="dxa"/>
            <w:vAlign w:val="center"/>
          </w:tcPr>
          <w:p w14:paraId="330707AF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1,000</w:t>
            </w:r>
          </w:p>
        </w:tc>
        <w:tc>
          <w:tcPr>
            <w:tcW w:w="2211" w:type="dxa"/>
            <w:vAlign w:val="center"/>
          </w:tcPr>
          <w:p w14:paraId="2FBE9A12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100,00</w:t>
            </w:r>
          </w:p>
        </w:tc>
      </w:tr>
      <w:tr w:rsidR="004B58CA" w14:paraId="332F1E74" w14:textId="77777777">
        <w:tc>
          <w:tcPr>
            <w:tcW w:w="1871" w:type="dxa"/>
            <w:vAlign w:val="center"/>
          </w:tcPr>
          <w:p w14:paraId="54953271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10 000</w:t>
            </w:r>
          </w:p>
        </w:tc>
        <w:tc>
          <w:tcPr>
            <w:tcW w:w="737" w:type="dxa"/>
            <w:vAlign w:val="center"/>
          </w:tcPr>
          <w:p w14:paraId="7ABCF7E8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154" w:type="dxa"/>
            <w:vAlign w:val="center"/>
          </w:tcPr>
          <w:p w14:paraId="3E7F7DD6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9,676</w:t>
            </w:r>
          </w:p>
        </w:tc>
        <w:tc>
          <w:tcPr>
            <w:tcW w:w="1984" w:type="dxa"/>
            <w:vAlign w:val="center"/>
          </w:tcPr>
          <w:p w14:paraId="3C0B4CA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0,858</w:t>
            </w:r>
          </w:p>
        </w:tc>
        <w:tc>
          <w:tcPr>
            <w:tcW w:w="2211" w:type="dxa"/>
            <w:vAlign w:val="center"/>
          </w:tcPr>
          <w:p w14:paraId="1887F783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42,92</w:t>
            </w:r>
          </w:p>
        </w:tc>
      </w:tr>
      <w:tr w:rsidR="004B58CA" w14:paraId="1CDE87B7" w14:textId="77777777">
        <w:tc>
          <w:tcPr>
            <w:tcW w:w="1871" w:type="dxa"/>
            <w:vAlign w:val="center"/>
          </w:tcPr>
          <w:p w14:paraId="31B01505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10 000</w:t>
            </w:r>
          </w:p>
        </w:tc>
        <w:tc>
          <w:tcPr>
            <w:tcW w:w="737" w:type="dxa"/>
            <w:vAlign w:val="center"/>
          </w:tcPr>
          <w:p w14:paraId="4B23223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154" w:type="dxa"/>
            <w:vAlign w:val="center"/>
          </w:tcPr>
          <w:p w14:paraId="1DE4FADE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7,393</w:t>
            </w:r>
          </w:p>
        </w:tc>
        <w:tc>
          <w:tcPr>
            <w:tcW w:w="1984" w:type="dxa"/>
            <w:vAlign w:val="center"/>
          </w:tcPr>
          <w:p w14:paraId="7478CA6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1,123</w:t>
            </w:r>
          </w:p>
        </w:tc>
        <w:tc>
          <w:tcPr>
            <w:tcW w:w="2211" w:type="dxa"/>
            <w:vAlign w:val="center"/>
          </w:tcPr>
          <w:p w14:paraId="58FA7EC7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28,09</w:t>
            </w:r>
          </w:p>
        </w:tc>
      </w:tr>
      <w:tr w:rsidR="004B58CA" w14:paraId="1549FA0D" w14:textId="77777777">
        <w:tc>
          <w:tcPr>
            <w:tcW w:w="1871" w:type="dxa"/>
            <w:vAlign w:val="center"/>
          </w:tcPr>
          <w:p w14:paraId="20092EC8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10 000</w:t>
            </w:r>
          </w:p>
        </w:tc>
        <w:tc>
          <w:tcPr>
            <w:tcW w:w="737" w:type="dxa"/>
            <w:vAlign w:val="center"/>
          </w:tcPr>
          <w:p w14:paraId="1B546415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2154" w:type="dxa"/>
            <w:vAlign w:val="center"/>
          </w:tcPr>
          <w:p w14:paraId="0F9040A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5,006</w:t>
            </w:r>
          </w:p>
        </w:tc>
        <w:tc>
          <w:tcPr>
            <w:tcW w:w="1984" w:type="dxa"/>
            <w:vAlign w:val="center"/>
          </w:tcPr>
          <w:p w14:paraId="2C0D74B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1,659</w:t>
            </w:r>
          </w:p>
        </w:tc>
        <w:tc>
          <w:tcPr>
            <w:tcW w:w="2211" w:type="dxa"/>
            <w:vAlign w:val="center"/>
          </w:tcPr>
          <w:p w14:paraId="1B43DB8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20,74</w:t>
            </w:r>
          </w:p>
        </w:tc>
      </w:tr>
      <w:tr w:rsidR="004B58CA" w14:paraId="1559AEBA" w14:textId="77777777">
        <w:tc>
          <w:tcPr>
            <w:tcW w:w="1871" w:type="dxa"/>
            <w:vAlign w:val="center"/>
          </w:tcPr>
          <w:p w14:paraId="520A920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10 000</w:t>
            </w:r>
          </w:p>
        </w:tc>
        <w:tc>
          <w:tcPr>
            <w:tcW w:w="737" w:type="dxa"/>
            <w:vAlign w:val="center"/>
          </w:tcPr>
          <w:p w14:paraId="7A91C19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16</w:t>
            </w:r>
          </w:p>
        </w:tc>
        <w:tc>
          <w:tcPr>
            <w:tcW w:w="2154" w:type="dxa"/>
            <w:vAlign w:val="center"/>
          </w:tcPr>
          <w:p w14:paraId="44BC4832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4,660</w:t>
            </w:r>
          </w:p>
        </w:tc>
        <w:tc>
          <w:tcPr>
            <w:tcW w:w="1984" w:type="dxa"/>
            <w:vAlign w:val="center"/>
          </w:tcPr>
          <w:p w14:paraId="062A82B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1,782</w:t>
            </w:r>
          </w:p>
        </w:tc>
        <w:tc>
          <w:tcPr>
            <w:tcW w:w="2211" w:type="dxa"/>
            <w:vAlign w:val="center"/>
          </w:tcPr>
          <w:p w14:paraId="27E4F362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11,14</w:t>
            </w:r>
          </w:p>
        </w:tc>
      </w:tr>
      <w:tr w:rsidR="004B58CA" w14:paraId="372F6DC7" w14:textId="77777777">
        <w:tc>
          <w:tcPr>
            <w:tcW w:w="1871" w:type="dxa"/>
            <w:vAlign w:val="center"/>
          </w:tcPr>
          <w:p w14:paraId="2C90CAE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100 000</w:t>
            </w:r>
          </w:p>
        </w:tc>
        <w:tc>
          <w:tcPr>
            <w:tcW w:w="737" w:type="dxa"/>
            <w:vAlign w:val="center"/>
          </w:tcPr>
          <w:p w14:paraId="49C57FC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154" w:type="dxa"/>
            <w:vAlign w:val="center"/>
          </w:tcPr>
          <w:p w14:paraId="38C49A90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70,400</w:t>
            </w:r>
          </w:p>
        </w:tc>
        <w:tc>
          <w:tcPr>
            <w:tcW w:w="1984" w:type="dxa"/>
            <w:vAlign w:val="center"/>
          </w:tcPr>
          <w:p w14:paraId="696A5DE7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1,000</w:t>
            </w:r>
          </w:p>
        </w:tc>
        <w:tc>
          <w:tcPr>
            <w:tcW w:w="2211" w:type="dxa"/>
            <w:vAlign w:val="center"/>
          </w:tcPr>
          <w:p w14:paraId="30A14DB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100,00</w:t>
            </w:r>
          </w:p>
        </w:tc>
      </w:tr>
      <w:tr w:rsidR="004B58CA" w14:paraId="46BE3705" w14:textId="77777777">
        <w:tc>
          <w:tcPr>
            <w:tcW w:w="1871" w:type="dxa"/>
            <w:vAlign w:val="center"/>
          </w:tcPr>
          <w:p w14:paraId="31932E48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100 000</w:t>
            </w:r>
          </w:p>
        </w:tc>
        <w:tc>
          <w:tcPr>
            <w:tcW w:w="737" w:type="dxa"/>
            <w:vAlign w:val="center"/>
          </w:tcPr>
          <w:p w14:paraId="76634277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154" w:type="dxa"/>
            <w:vAlign w:val="center"/>
          </w:tcPr>
          <w:p w14:paraId="58F9C5E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63,140</w:t>
            </w:r>
          </w:p>
        </w:tc>
        <w:tc>
          <w:tcPr>
            <w:tcW w:w="1984" w:type="dxa"/>
            <w:vAlign w:val="center"/>
          </w:tcPr>
          <w:p w14:paraId="012A976D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1,115</w:t>
            </w:r>
          </w:p>
        </w:tc>
        <w:tc>
          <w:tcPr>
            <w:tcW w:w="2211" w:type="dxa"/>
            <w:vAlign w:val="center"/>
          </w:tcPr>
          <w:p w14:paraId="59FFD5E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55,75</w:t>
            </w:r>
          </w:p>
        </w:tc>
      </w:tr>
      <w:tr w:rsidR="004B58CA" w14:paraId="10A17C3A" w14:textId="77777777">
        <w:tc>
          <w:tcPr>
            <w:tcW w:w="1871" w:type="dxa"/>
            <w:vAlign w:val="center"/>
          </w:tcPr>
          <w:p w14:paraId="0A5184ED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100 000</w:t>
            </w:r>
          </w:p>
        </w:tc>
        <w:tc>
          <w:tcPr>
            <w:tcW w:w="737" w:type="dxa"/>
            <w:vAlign w:val="center"/>
          </w:tcPr>
          <w:p w14:paraId="74651DD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154" w:type="dxa"/>
            <w:vAlign w:val="center"/>
          </w:tcPr>
          <w:p w14:paraId="66376FBD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52,831</w:t>
            </w:r>
          </w:p>
        </w:tc>
        <w:tc>
          <w:tcPr>
            <w:tcW w:w="1984" w:type="dxa"/>
            <w:vAlign w:val="center"/>
          </w:tcPr>
          <w:p w14:paraId="77C6985F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1,333</w:t>
            </w:r>
          </w:p>
        </w:tc>
        <w:tc>
          <w:tcPr>
            <w:tcW w:w="2211" w:type="dxa"/>
            <w:vAlign w:val="center"/>
          </w:tcPr>
          <w:p w14:paraId="18D0783D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33,31</w:t>
            </w:r>
          </w:p>
        </w:tc>
      </w:tr>
      <w:tr w:rsidR="004B58CA" w14:paraId="1F98791D" w14:textId="77777777">
        <w:tc>
          <w:tcPr>
            <w:tcW w:w="1871" w:type="dxa"/>
            <w:vAlign w:val="center"/>
          </w:tcPr>
          <w:p w14:paraId="1E277C2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100 000</w:t>
            </w:r>
          </w:p>
        </w:tc>
        <w:tc>
          <w:tcPr>
            <w:tcW w:w="737" w:type="dxa"/>
            <w:vAlign w:val="center"/>
          </w:tcPr>
          <w:p w14:paraId="6BD3087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2154" w:type="dxa"/>
            <w:vAlign w:val="center"/>
          </w:tcPr>
          <w:p w14:paraId="19F963D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36,643</w:t>
            </w:r>
          </w:p>
        </w:tc>
        <w:tc>
          <w:tcPr>
            <w:tcW w:w="1984" w:type="dxa"/>
            <w:vAlign w:val="center"/>
          </w:tcPr>
          <w:p w14:paraId="0F785DC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1,921</w:t>
            </w:r>
          </w:p>
        </w:tc>
        <w:tc>
          <w:tcPr>
            <w:tcW w:w="2211" w:type="dxa"/>
            <w:vAlign w:val="center"/>
          </w:tcPr>
          <w:p w14:paraId="17B1EB31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24,02</w:t>
            </w:r>
          </w:p>
        </w:tc>
      </w:tr>
      <w:tr w:rsidR="004B58CA" w14:paraId="14FEC34E" w14:textId="77777777">
        <w:tc>
          <w:tcPr>
            <w:tcW w:w="1871" w:type="dxa"/>
            <w:vAlign w:val="center"/>
          </w:tcPr>
          <w:p w14:paraId="376B1DD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100 000</w:t>
            </w:r>
          </w:p>
        </w:tc>
        <w:tc>
          <w:tcPr>
            <w:tcW w:w="737" w:type="dxa"/>
            <w:vAlign w:val="center"/>
          </w:tcPr>
          <w:p w14:paraId="23654FF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16</w:t>
            </w:r>
          </w:p>
        </w:tc>
        <w:tc>
          <w:tcPr>
            <w:tcW w:w="2154" w:type="dxa"/>
            <w:vAlign w:val="center"/>
          </w:tcPr>
          <w:p w14:paraId="00B9CF24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25,592</w:t>
            </w:r>
          </w:p>
        </w:tc>
        <w:tc>
          <w:tcPr>
            <w:tcW w:w="1984" w:type="dxa"/>
            <w:vAlign w:val="center"/>
          </w:tcPr>
          <w:p w14:paraId="734C36B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2,751</w:t>
            </w:r>
          </w:p>
        </w:tc>
        <w:tc>
          <w:tcPr>
            <w:tcW w:w="2211" w:type="dxa"/>
            <w:vAlign w:val="center"/>
          </w:tcPr>
          <w:p w14:paraId="4DDC3C36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17,19</w:t>
            </w:r>
          </w:p>
        </w:tc>
      </w:tr>
      <w:tr w:rsidR="004B58CA" w14:paraId="5CBE24B8" w14:textId="77777777">
        <w:tc>
          <w:tcPr>
            <w:tcW w:w="1871" w:type="dxa"/>
            <w:vAlign w:val="center"/>
          </w:tcPr>
          <w:p w14:paraId="0C973917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1 000 000</w:t>
            </w:r>
          </w:p>
        </w:tc>
        <w:tc>
          <w:tcPr>
            <w:tcW w:w="737" w:type="dxa"/>
            <w:vAlign w:val="center"/>
          </w:tcPr>
          <w:p w14:paraId="2075F236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154" w:type="dxa"/>
            <w:vAlign w:val="center"/>
          </w:tcPr>
          <w:p w14:paraId="67D9C6B3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680,409</w:t>
            </w:r>
          </w:p>
        </w:tc>
        <w:tc>
          <w:tcPr>
            <w:tcW w:w="1984" w:type="dxa"/>
            <w:vAlign w:val="center"/>
          </w:tcPr>
          <w:p w14:paraId="28A8AD00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1,000</w:t>
            </w:r>
          </w:p>
        </w:tc>
        <w:tc>
          <w:tcPr>
            <w:tcW w:w="2211" w:type="dxa"/>
            <w:vAlign w:val="center"/>
          </w:tcPr>
          <w:p w14:paraId="6A01A905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100,00</w:t>
            </w:r>
          </w:p>
        </w:tc>
      </w:tr>
      <w:tr w:rsidR="004B58CA" w14:paraId="03BEB51F" w14:textId="77777777">
        <w:tc>
          <w:tcPr>
            <w:tcW w:w="1871" w:type="dxa"/>
            <w:vAlign w:val="center"/>
          </w:tcPr>
          <w:p w14:paraId="05938302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1 000 000</w:t>
            </w:r>
          </w:p>
        </w:tc>
        <w:tc>
          <w:tcPr>
            <w:tcW w:w="737" w:type="dxa"/>
            <w:vAlign w:val="center"/>
          </w:tcPr>
          <w:p w14:paraId="0715A73E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154" w:type="dxa"/>
            <w:vAlign w:val="center"/>
          </w:tcPr>
          <w:p w14:paraId="64BD9BE3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611,109</w:t>
            </w:r>
          </w:p>
        </w:tc>
        <w:tc>
          <w:tcPr>
            <w:tcW w:w="1984" w:type="dxa"/>
            <w:vAlign w:val="center"/>
          </w:tcPr>
          <w:p w14:paraId="59122D4D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1,113</w:t>
            </w:r>
          </w:p>
        </w:tc>
        <w:tc>
          <w:tcPr>
            <w:tcW w:w="2211" w:type="dxa"/>
            <w:vAlign w:val="center"/>
          </w:tcPr>
          <w:p w14:paraId="2960DB02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55,67</w:t>
            </w:r>
          </w:p>
        </w:tc>
      </w:tr>
      <w:tr w:rsidR="004B58CA" w14:paraId="7AD1127A" w14:textId="77777777">
        <w:tc>
          <w:tcPr>
            <w:tcW w:w="1871" w:type="dxa"/>
            <w:vAlign w:val="center"/>
          </w:tcPr>
          <w:p w14:paraId="46370E20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1 000 000</w:t>
            </w:r>
          </w:p>
        </w:tc>
        <w:tc>
          <w:tcPr>
            <w:tcW w:w="737" w:type="dxa"/>
            <w:vAlign w:val="center"/>
          </w:tcPr>
          <w:p w14:paraId="4925AD61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154" w:type="dxa"/>
            <w:vAlign w:val="center"/>
          </w:tcPr>
          <w:p w14:paraId="45792E37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508,813</w:t>
            </w:r>
          </w:p>
        </w:tc>
        <w:tc>
          <w:tcPr>
            <w:tcW w:w="1984" w:type="dxa"/>
            <w:vAlign w:val="center"/>
          </w:tcPr>
          <w:p w14:paraId="54EED4DD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1,337</w:t>
            </w:r>
          </w:p>
        </w:tc>
        <w:tc>
          <w:tcPr>
            <w:tcW w:w="2211" w:type="dxa"/>
            <w:vAlign w:val="center"/>
          </w:tcPr>
          <w:p w14:paraId="6968F6CD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33,43</w:t>
            </w:r>
          </w:p>
        </w:tc>
      </w:tr>
      <w:tr w:rsidR="004B58CA" w14:paraId="5143753A" w14:textId="77777777">
        <w:tc>
          <w:tcPr>
            <w:tcW w:w="1871" w:type="dxa"/>
            <w:vAlign w:val="center"/>
          </w:tcPr>
          <w:p w14:paraId="41BEC3C3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1 000 000</w:t>
            </w:r>
          </w:p>
        </w:tc>
        <w:tc>
          <w:tcPr>
            <w:tcW w:w="737" w:type="dxa"/>
            <w:vAlign w:val="center"/>
          </w:tcPr>
          <w:p w14:paraId="4E68E9F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2154" w:type="dxa"/>
            <w:vAlign w:val="center"/>
          </w:tcPr>
          <w:p w14:paraId="29E5095E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337,439</w:t>
            </w:r>
          </w:p>
        </w:tc>
        <w:tc>
          <w:tcPr>
            <w:tcW w:w="1984" w:type="dxa"/>
            <w:vAlign w:val="center"/>
          </w:tcPr>
          <w:p w14:paraId="52A5240E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2,016</w:t>
            </w:r>
          </w:p>
        </w:tc>
        <w:tc>
          <w:tcPr>
            <w:tcW w:w="2211" w:type="dxa"/>
            <w:vAlign w:val="center"/>
          </w:tcPr>
          <w:p w14:paraId="2464FCD0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25,20</w:t>
            </w:r>
          </w:p>
        </w:tc>
      </w:tr>
      <w:tr w:rsidR="004B58CA" w14:paraId="5998B160" w14:textId="77777777">
        <w:tc>
          <w:tcPr>
            <w:tcW w:w="1871" w:type="dxa"/>
            <w:vAlign w:val="center"/>
          </w:tcPr>
          <w:p w14:paraId="23F51EB8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1 000 000</w:t>
            </w:r>
          </w:p>
        </w:tc>
        <w:tc>
          <w:tcPr>
            <w:tcW w:w="737" w:type="dxa"/>
            <w:vAlign w:val="center"/>
          </w:tcPr>
          <w:p w14:paraId="0DA83AD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16</w:t>
            </w:r>
          </w:p>
        </w:tc>
        <w:tc>
          <w:tcPr>
            <w:tcW w:w="2154" w:type="dxa"/>
            <w:vAlign w:val="center"/>
          </w:tcPr>
          <w:p w14:paraId="09E6BE60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225,352</w:t>
            </w:r>
          </w:p>
        </w:tc>
        <w:tc>
          <w:tcPr>
            <w:tcW w:w="1984" w:type="dxa"/>
            <w:vAlign w:val="center"/>
          </w:tcPr>
          <w:p w14:paraId="7422220B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3,019</w:t>
            </w:r>
          </w:p>
        </w:tc>
        <w:tc>
          <w:tcPr>
            <w:tcW w:w="2211" w:type="dxa"/>
            <w:vAlign w:val="center"/>
          </w:tcPr>
          <w:p w14:paraId="5C80F08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18,87</w:t>
            </w:r>
          </w:p>
        </w:tc>
      </w:tr>
    </w:tbl>
    <w:p w14:paraId="51D9A882" w14:textId="77777777" w:rsidR="004B58CA" w:rsidRDefault="004B58CA"/>
    <w:p w14:paraId="26226E00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>На 100 и 1000 элементах быстрее один поток. Начиная с 10 000 элементов лучшее время среди проверенных вариантов получено при 16 потоках. Разброс коротких запусков и влияние нагрузки системы ограничивают точность небольших различий.</w:t>
      </w:r>
    </w:p>
    <w:p w14:paraId="11E2C9A0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br w:type="page"/>
      </w:r>
    </w:p>
    <w:p w14:paraId="445DA783" w14:textId="77777777" w:rsidR="004B58CA" w:rsidRDefault="000007D2">
      <w:pPr>
        <w:pStyle w:val="1"/>
      </w:pPr>
      <w:r>
        <w:lastRenderedPageBreak/>
        <w:t>Графики ускорения и эффективности</w:t>
      </w:r>
    </w:p>
    <w:p w14:paraId="57F022C2" w14:textId="77777777" w:rsidR="004B58CA" w:rsidRDefault="000007D2">
      <w:r>
        <w:rPr>
          <w:noProof/>
        </w:rPr>
        <w:drawing>
          <wp:inline distT="0" distB="0" distL="0" distR="0" wp14:anchorId="04293572" wp14:editId="3BF41AAD">
            <wp:extent cx="5580000" cy="34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41F9" w14:textId="77777777" w:rsidR="004B58CA" w:rsidRPr="007D2567" w:rsidRDefault="000007D2">
      <w:pPr>
        <w:rPr>
          <w:lang w:val="ru-RU"/>
        </w:rPr>
      </w:pPr>
      <w:r w:rsidRPr="007D2567">
        <w:rPr>
          <w:sz w:val="20"/>
          <w:lang w:val="ru-RU"/>
        </w:rPr>
        <w:t>Рисунок 1 — Ускорение в зависимости от числа потоков</w:t>
      </w:r>
    </w:p>
    <w:p w14:paraId="6459AA99" w14:textId="77777777" w:rsidR="004B58CA" w:rsidRDefault="000007D2">
      <w:r>
        <w:rPr>
          <w:noProof/>
        </w:rPr>
        <w:drawing>
          <wp:inline distT="0" distB="0" distL="0" distR="0" wp14:anchorId="1EB02489" wp14:editId="66764C65">
            <wp:extent cx="5580000" cy="34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91D0" w14:textId="77777777" w:rsidR="004B58CA" w:rsidRPr="007D2567" w:rsidRDefault="000007D2">
      <w:pPr>
        <w:rPr>
          <w:lang w:val="ru-RU"/>
        </w:rPr>
      </w:pPr>
      <w:r w:rsidRPr="007D2567">
        <w:rPr>
          <w:sz w:val="20"/>
          <w:lang w:val="ru-RU"/>
        </w:rPr>
        <w:t>Рисунок 2 — Эффективность в зависимости от числа потоков</w:t>
      </w:r>
    </w:p>
    <w:p w14:paraId="1AD0B76D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br w:type="page"/>
      </w:r>
    </w:p>
    <w:p w14:paraId="5419826D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lastRenderedPageBreak/>
        <w:t>Обсуждение результатов</w:t>
      </w:r>
    </w:p>
    <w:p w14:paraId="71AD616B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>На матрице 1000×1000 время уменьшилось с 680,409 до 225,352 мс при увеличении числа потоков от 1 до 16. Ускорение составило 3,019, эффективность — 18,87%. На матрице 200×500 ускорение при 16 потоках равно 2,751, а на 100×100 — 1,782.</w:t>
      </w:r>
    </w:p>
    <w:p w14:paraId="237F2D33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>Чтение и форматирование результата остаются последовательными. Создание потоков, ожидание на барьерах и работа с памятью требуют времени. На маленьких матрицах расходы многопоточности превышают выигрыш от разделения вычислений. Поэтому увеличение числа потоков не даёт пропорционального ускорения.</w:t>
      </w:r>
    </w:p>
    <w:p w14:paraId="60F5C395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Снижение эффективности при росте </w:t>
      </w:r>
      <w:r>
        <w:t>p</w:t>
      </w:r>
      <w:r w:rsidRPr="007D2567">
        <w:rPr>
          <w:lang w:val="ru-RU"/>
        </w:rPr>
        <w:t xml:space="preserve"> означает уменьшение доли идеального ускорения. Оно совместимо с сокращением общего времени. Загрузка </w:t>
      </w:r>
      <w:r>
        <w:t>CPU</w:t>
      </w:r>
      <w:r w:rsidRPr="007D2567">
        <w:rPr>
          <w:lang w:val="ru-RU"/>
        </w:rPr>
        <w:t xml:space="preserve"> и эффективность алгоритма — разные показатели. Отдельный вклад планировщика, памяти и частоты </w:t>
      </w:r>
      <w:r>
        <w:t>CPU</w:t>
      </w:r>
      <w:r w:rsidRPr="007D2567">
        <w:rPr>
          <w:lang w:val="ru-RU"/>
        </w:rPr>
        <w:t xml:space="preserve"> в этом эксперименте не измерялся.</w:t>
      </w:r>
    </w:p>
    <w:p w14:paraId="4F5D24F6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Результаты относятся к текущей реализации и данной машине, </w:t>
      </w:r>
      <w:r>
        <w:t>K</w:t>
      </w:r>
      <w:r w:rsidRPr="007D2567">
        <w:rPr>
          <w:lang w:val="ru-RU"/>
        </w:rPr>
        <w:t xml:space="preserve"> = 5 и окну 3×3. Размер окна и число проходов отдельно не варьировались.</w:t>
      </w:r>
    </w:p>
    <w:p w14:paraId="435FD88B" w14:textId="77777777" w:rsidR="004B58CA" w:rsidRDefault="000007D2">
      <w:pPr>
        <w:pStyle w:val="1"/>
        <w:rPr>
          <w:lang w:val="ru-RU"/>
        </w:rPr>
      </w:pPr>
      <w:r w:rsidRPr="007D2567">
        <w:rPr>
          <w:lang w:val="ru-RU"/>
        </w:rPr>
        <w:t>Выводы</w:t>
      </w:r>
    </w:p>
    <w:p w14:paraId="36FE56F5" w14:textId="567CD3C7" w:rsidR="002F1E30" w:rsidRPr="006B68B6" w:rsidRDefault="002F1E30" w:rsidP="002F1E30">
      <w:pPr>
        <w:rPr>
          <w:lang w:val="ru-RU"/>
        </w:rPr>
      </w:pPr>
      <w:r>
        <w:rPr>
          <w:lang w:val="ru-RU"/>
        </w:rPr>
        <w:t xml:space="preserve">После этой лабораторной работы мой подход к написанию </w:t>
      </w:r>
      <w:r>
        <w:rPr>
          <w:lang w:val="ru-RU"/>
        </w:rPr>
        <w:t xml:space="preserve">многопоточных </w:t>
      </w:r>
      <w:r>
        <w:rPr>
          <w:lang w:val="ru-RU"/>
        </w:rPr>
        <w:t>программ стал более системным</w:t>
      </w:r>
      <w:r w:rsidRPr="006B68B6">
        <w:rPr>
          <w:lang w:val="ru-RU"/>
        </w:rPr>
        <w:t xml:space="preserve">: </w:t>
      </w:r>
      <w:r>
        <w:rPr>
          <w:lang w:val="ru-RU"/>
        </w:rPr>
        <w:t>я начал следить за обработкой всевозможных ошибок</w:t>
      </w:r>
      <w:r>
        <w:rPr>
          <w:lang w:val="ru-RU"/>
        </w:rPr>
        <w:t>, продумывать как распараллелить алгоритм, как разделить данные между потоками, как согласовать их работу</w:t>
      </w:r>
    </w:p>
    <w:p w14:paraId="0D029442" w14:textId="77777777" w:rsidR="002F1E30" w:rsidRPr="007D2567" w:rsidRDefault="002F1E30">
      <w:pPr>
        <w:rPr>
          <w:lang w:val="ru-RU"/>
        </w:rPr>
      </w:pPr>
    </w:p>
    <w:p w14:paraId="414147A6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br w:type="page"/>
      </w:r>
    </w:p>
    <w:p w14:paraId="0066866C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lastRenderedPageBreak/>
        <w:t xml:space="preserve">Демонстрация работы </w:t>
      </w:r>
      <w:r>
        <w:t>strace</w:t>
      </w:r>
    </w:p>
    <w:p w14:paraId="783F8BE9" w14:textId="77777777" w:rsidR="004B58CA" w:rsidRDefault="000007D2">
      <w:r w:rsidRPr="007D2567">
        <w:rPr>
          <w:lang w:val="ru-RU"/>
        </w:rPr>
        <w:t xml:space="preserve">Сохранённый </w:t>
      </w:r>
      <w:r>
        <w:t>strace</w:t>
      </w:r>
      <w:r w:rsidRPr="007D2567">
        <w:rPr>
          <w:lang w:val="ru-RU"/>
        </w:rPr>
        <w:t>.</w:t>
      </w:r>
      <w:r>
        <w:t>log</w:t>
      </w:r>
      <w:r w:rsidRPr="007D2567">
        <w:rPr>
          <w:lang w:val="ru-RU"/>
        </w:rPr>
        <w:t xml:space="preserve"> относится к отдельному запуску: матрица 10×10, </w:t>
      </w:r>
      <w:r>
        <w:t>K</w:t>
      </w:r>
      <w:r w:rsidRPr="007D2567">
        <w:rPr>
          <w:lang w:val="ru-RU"/>
        </w:rPr>
        <w:t xml:space="preserve"> = 1, </w:t>
      </w:r>
      <w:r>
        <w:t>R</w:t>
      </w:r>
      <w:r w:rsidRPr="007D2567">
        <w:rPr>
          <w:lang w:val="ru-RU"/>
        </w:rPr>
        <w:t xml:space="preserve"> = 1, </w:t>
      </w:r>
      <w:r>
        <w:t>p</w:t>
      </w:r>
      <w:r w:rsidRPr="007D2567">
        <w:rPr>
          <w:lang w:val="ru-RU"/>
        </w:rPr>
        <w:t xml:space="preserve"> = 4. </w:t>
      </w:r>
      <w:r>
        <w:t>Результат направлен в /dev/null. Команда из lab_03/build:</w:t>
      </w:r>
    </w:p>
    <w:p w14:paraId="38E77011" w14:textId="77777777" w:rsidR="004B58CA" w:rsidRDefault="000007D2">
      <w:pPr>
        <w:spacing w:after="140" w:line="240" w:lineRule="auto"/>
      </w:pPr>
      <w:r>
        <w:rPr>
          <w:rFonts w:ascii="Consolas" w:hAnsi="Consolas"/>
          <w:sz w:val="17"/>
        </w:rPr>
        <w:t>strace -f -v -s 65535 -yy -o ../report/strace.log \</w:t>
      </w:r>
      <w:r>
        <w:rPr>
          <w:rFonts w:ascii="Consolas" w:hAnsi="Consolas"/>
          <w:sz w:val="17"/>
        </w:rPr>
        <w:br/>
        <w:t xml:space="preserve">    ./median_filter &lt; ../data/input_10x10.txt &gt; /dev/null</w:t>
      </w:r>
    </w:p>
    <w:p w14:paraId="21C31F29" w14:textId="77777777" w:rsidR="004B58CA" w:rsidRPr="007D2567" w:rsidRDefault="000007D2">
      <w:pPr>
        <w:rPr>
          <w:lang w:val="ru-RU"/>
        </w:rPr>
      </w:pPr>
      <w:r w:rsidRPr="007D2567">
        <w:rPr>
          <w:lang w:val="ru-RU"/>
        </w:rPr>
        <w:t xml:space="preserve">В журнале главный поток имеет </w:t>
      </w:r>
      <w:r>
        <w:t>PID</w:t>
      </w:r>
      <w:r w:rsidRPr="007D2567">
        <w:rPr>
          <w:lang w:val="ru-RU"/>
        </w:rPr>
        <w:t>/</w:t>
      </w:r>
      <w:r>
        <w:t>TID</w:t>
      </w:r>
      <w:r w:rsidRPr="007D2567">
        <w:rPr>
          <w:lang w:val="ru-RU"/>
        </w:rPr>
        <w:t xml:space="preserve"> 27313, дополнительные — </w:t>
      </w:r>
      <w:r>
        <w:t>TID</w:t>
      </w:r>
      <w:r w:rsidRPr="007D2567">
        <w:rPr>
          <w:lang w:val="ru-RU"/>
        </w:rPr>
        <w:t xml:space="preserve"> 27314, 27315 и 27316. Три успешных </w:t>
      </w:r>
      <w:r>
        <w:t>clone</w:t>
      </w:r>
      <w:r w:rsidRPr="007D2567">
        <w:rPr>
          <w:lang w:val="ru-RU"/>
        </w:rPr>
        <w:t xml:space="preserve">3 вместе с главным потоком подтверждают четыре участника. </w:t>
      </w:r>
      <w:r>
        <w:t>CLONE</w:t>
      </w:r>
      <w:r w:rsidRPr="007D2567">
        <w:rPr>
          <w:lang w:val="ru-RU"/>
        </w:rPr>
        <w:t>_</w:t>
      </w:r>
      <w:r>
        <w:t>VM</w:t>
      </w:r>
      <w:r w:rsidRPr="007D2567">
        <w:rPr>
          <w:lang w:val="ru-RU"/>
        </w:rPr>
        <w:t xml:space="preserve"> и </w:t>
      </w:r>
      <w:r>
        <w:t>CLONE</w:t>
      </w:r>
      <w:r w:rsidRPr="007D2567">
        <w:rPr>
          <w:lang w:val="ru-RU"/>
        </w:rPr>
        <w:t>_</w:t>
      </w:r>
      <w:r>
        <w:t>THREAD</w:t>
      </w:r>
      <w:r w:rsidRPr="007D2567">
        <w:rPr>
          <w:lang w:val="ru-RU"/>
        </w:rPr>
        <w:t xml:space="preserve"> показывают общее адресное пространство и одну группу потоков.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556"/>
      </w:tblGrid>
      <w:tr w:rsidR="004B58CA" w14:paraId="4FDA026A" w14:textId="77777777">
        <w:trPr>
          <w:tblHeader/>
        </w:trPr>
        <w:tc>
          <w:tcPr>
            <w:tcW w:w="3402" w:type="dxa"/>
            <w:shd w:val="clear" w:color="auto" w:fill="EEEEEE"/>
            <w:vAlign w:val="center"/>
          </w:tcPr>
          <w:p w14:paraId="558F1959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Вызовы в журнале</w:t>
            </w:r>
          </w:p>
        </w:tc>
        <w:tc>
          <w:tcPr>
            <w:tcW w:w="5556" w:type="dxa"/>
            <w:shd w:val="clear" w:color="auto" w:fill="EEEEEE"/>
            <w:vAlign w:val="center"/>
          </w:tcPr>
          <w:p w14:paraId="6DCC40AC" w14:textId="77777777" w:rsidR="004B58CA" w:rsidRDefault="000007D2">
            <w:pPr>
              <w:spacing w:before="60" w:after="60"/>
            </w:pPr>
            <w:r>
              <w:rPr>
                <w:b/>
                <w:sz w:val="20"/>
              </w:rPr>
              <w:t>Смысл</w:t>
            </w:r>
          </w:p>
        </w:tc>
      </w:tr>
      <w:tr w:rsidR="004B58CA" w14:paraId="1E47D56A" w14:textId="77777777">
        <w:tc>
          <w:tcPr>
            <w:tcW w:w="3402" w:type="dxa"/>
            <w:vAlign w:val="center"/>
          </w:tcPr>
          <w:p w14:paraId="799B8721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execve</w:t>
            </w:r>
          </w:p>
        </w:tc>
        <w:tc>
          <w:tcPr>
            <w:tcW w:w="5556" w:type="dxa"/>
            <w:vAlign w:val="center"/>
          </w:tcPr>
          <w:p w14:paraId="5E9BE909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Запуск median_filter.</w:t>
            </w:r>
          </w:p>
        </w:tc>
      </w:tr>
      <w:tr w:rsidR="004B58CA" w:rsidRPr="007D2567" w14:paraId="06C30CDA" w14:textId="77777777">
        <w:tc>
          <w:tcPr>
            <w:tcW w:w="3402" w:type="dxa"/>
            <w:vAlign w:val="center"/>
          </w:tcPr>
          <w:p w14:paraId="44D30080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read(0, ...)</w:t>
            </w:r>
          </w:p>
        </w:tc>
        <w:tc>
          <w:tcPr>
            <w:tcW w:w="5556" w:type="dxa"/>
            <w:vAlign w:val="center"/>
          </w:tcPr>
          <w:p w14:paraId="6DC702CB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>Чтение ввода из уже открытого оболочкой файла.</w:t>
            </w:r>
          </w:p>
        </w:tc>
      </w:tr>
      <w:tr w:rsidR="004B58CA" w14:paraId="480EDD6B" w14:textId="77777777">
        <w:tc>
          <w:tcPr>
            <w:tcW w:w="3402" w:type="dxa"/>
            <w:vAlign w:val="center"/>
          </w:tcPr>
          <w:p w14:paraId="03D0B847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clone3 → 27314, 27315, 27316</w:t>
            </w:r>
          </w:p>
        </w:tc>
        <w:tc>
          <w:tcPr>
            <w:tcW w:w="5556" w:type="dxa"/>
            <w:vAlign w:val="center"/>
          </w:tcPr>
          <w:p w14:paraId="793A2E4B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Создание трёх дополнительных потоков.</w:t>
            </w:r>
          </w:p>
        </w:tc>
      </w:tr>
      <w:tr w:rsidR="004B58CA" w:rsidRPr="007D2567" w14:paraId="1D152320" w14:textId="77777777">
        <w:tc>
          <w:tcPr>
            <w:tcW w:w="3402" w:type="dxa"/>
            <w:vAlign w:val="center"/>
          </w:tcPr>
          <w:p w14:paraId="7D513A8B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futex WAIT и WAKE</w:t>
            </w:r>
          </w:p>
        </w:tc>
        <w:tc>
          <w:tcPr>
            <w:tcW w:w="5556" w:type="dxa"/>
            <w:vAlign w:val="center"/>
          </w:tcPr>
          <w:p w14:paraId="303FDD2F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 xml:space="preserve">Ожидание и пробуждение при синхронизации и </w:t>
            </w:r>
            <w:r>
              <w:rPr>
                <w:sz w:val="20"/>
              </w:rPr>
              <w:t>join</w:t>
            </w:r>
            <w:r w:rsidRPr="007D2567">
              <w:rPr>
                <w:sz w:val="20"/>
                <w:lang w:val="ru-RU"/>
              </w:rPr>
              <w:t>.</w:t>
            </w:r>
          </w:p>
        </w:tc>
      </w:tr>
      <w:tr w:rsidR="004B58CA" w:rsidRPr="007D2567" w14:paraId="6866D3F8" w14:textId="77777777">
        <w:tc>
          <w:tcPr>
            <w:tcW w:w="3402" w:type="dxa"/>
            <w:vAlign w:val="center"/>
          </w:tcPr>
          <w:p w14:paraId="4EF14E4D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write(1, ..., 397) = 397</w:t>
            </w:r>
          </w:p>
        </w:tc>
        <w:tc>
          <w:tcPr>
            <w:tcW w:w="5556" w:type="dxa"/>
            <w:vAlign w:val="center"/>
          </w:tcPr>
          <w:p w14:paraId="1A55CB59" w14:textId="77777777" w:rsidR="004B58CA" w:rsidRPr="007D2567" w:rsidRDefault="000007D2">
            <w:pPr>
              <w:spacing w:before="60" w:after="60"/>
              <w:rPr>
                <w:lang w:val="ru-RU"/>
              </w:rPr>
            </w:pPr>
            <w:r w:rsidRPr="007D2567">
              <w:rPr>
                <w:sz w:val="20"/>
                <w:lang w:val="ru-RU"/>
              </w:rPr>
              <w:t>Вывод обработанной матрицы в /</w:t>
            </w:r>
            <w:r>
              <w:rPr>
                <w:sz w:val="20"/>
              </w:rPr>
              <w:t>dev</w:t>
            </w:r>
            <w:r w:rsidRPr="007D2567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null</w:t>
            </w:r>
            <w:r w:rsidRPr="007D2567">
              <w:rPr>
                <w:sz w:val="20"/>
                <w:lang w:val="ru-RU"/>
              </w:rPr>
              <w:t>.</w:t>
            </w:r>
          </w:p>
        </w:tc>
      </w:tr>
      <w:tr w:rsidR="004B58CA" w14:paraId="4F188DDB" w14:textId="77777777">
        <w:tc>
          <w:tcPr>
            <w:tcW w:w="3402" w:type="dxa"/>
            <w:vAlign w:val="center"/>
          </w:tcPr>
          <w:p w14:paraId="4BDECB9A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exit_group(0)</w:t>
            </w:r>
          </w:p>
        </w:tc>
        <w:tc>
          <w:tcPr>
            <w:tcW w:w="5556" w:type="dxa"/>
            <w:vAlign w:val="center"/>
          </w:tcPr>
          <w:p w14:paraId="3D35AC1C" w14:textId="77777777" w:rsidR="004B58CA" w:rsidRDefault="000007D2">
            <w:pPr>
              <w:spacing w:before="60" w:after="60"/>
            </w:pPr>
            <w:r>
              <w:rPr>
                <w:sz w:val="20"/>
              </w:rPr>
              <w:t>Успешное завершение процесса.</w:t>
            </w:r>
          </w:p>
        </w:tc>
      </w:tr>
    </w:tbl>
    <w:p w14:paraId="7C06E2AC" w14:textId="77777777" w:rsidR="004B58CA" w:rsidRDefault="004B58CA"/>
    <w:p w14:paraId="2F32D1B4" w14:textId="77777777" w:rsidR="004B58CA" w:rsidRDefault="000007D2">
      <w:r>
        <w:br w:type="page"/>
      </w:r>
    </w:p>
    <w:p w14:paraId="4BA3AB8D" w14:textId="77777777" w:rsidR="004B58CA" w:rsidRDefault="000007D2">
      <w:pPr>
        <w:pStyle w:val="1"/>
      </w:pPr>
      <w:r>
        <w:lastRenderedPageBreak/>
        <w:t>Приложение А Исходный код программы</w:t>
      </w:r>
    </w:p>
    <w:p w14:paraId="60F90CCC" w14:textId="77777777" w:rsidR="004B58CA" w:rsidRDefault="000007D2">
      <w:pPr>
        <w:pStyle w:val="21"/>
      </w:pPr>
      <w:r>
        <w:t>src/main.c</w:t>
      </w:r>
    </w:p>
    <w:p w14:paraId="4D6CE060" w14:textId="77777777" w:rsidR="004B58CA" w:rsidRDefault="000007D2">
      <w:pPr>
        <w:spacing w:after="140" w:line="240" w:lineRule="auto"/>
      </w:pPr>
      <w:r>
        <w:rPr>
          <w:rFonts w:ascii="Consolas" w:hAnsi="Consolas"/>
          <w:sz w:val="16"/>
        </w:rPr>
        <w:t>#include "filter.h"</w:t>
      </w:r>
      <w:r>
        <w:rPr>
          <w:rFonts w:ascii="Consolas" w:hAnsi="Consolas"/>
          <w:sz w:val="16"/>
        </w:rPr>
        <w:br/>
        <w:t>#include "parallel.h"</w:t>
      </w:r>
      <w:r>
        <w:rPr>
          <w:rFonts w:ascii="Consolas" w:hAnsi="Consolas"/>
          <w:sz w:val="16"/>
        </w:rPr>
        <w:br/>
        <w:t>#include &lt;inttypes.h&gt;</w:t>
      </w:r>
      <w:r>
        <w:rPr>
          <w:rFonts w:ascii="Consolas" w:hAnsi="Consolas"/>
          <w:sz w:val="16"/>
        </w:rPr>
        <w:br/>
        <w:t>#include &lt;pthread.h&gt;</w:t>
      </w:r>
      <w:r>
        <w:rPr>
          <w:rFonts w:ascii="Consolas" w:hAnsi="Consolas"/>
          <w:sz w:val="16"/>
        </w:rPr>
        <w:br/>
        <w:t>#include &lt;stdbool.h&gt;</w:t>
      </w:r>
      <w:r>
        <w:rPr>
          <w:rFonts w:ascii="Consolas" w:hAnsi="Consolas"/>
          <w:sz w:val="16"/>
        </w:rPr>
        <w:br/>
        <w:t>#include &lt;stdint.h&gt;</w:t>
      </w:r>
      <w:r>
        <w:rPr>
          <w:rFonts w:ascii="Consolas" w:hAnsi="Consolas"/>
          <w:sz w:val="16"/>
        </w:rPr>
        <w:br/>
        <w:t>#include &lt;stdio.h&gt;</w:t>
      </w:r>
      <w:r>
        <w:rPr>
          <w:rFonts w:ascii="Consolas" w:hAnsi="Consolas"/>
          <w:sz w:val="16"/>
        </w:rPr>
        <w:br/>
        <w:t>#include &lt;stdlib.h&gt;</w:t>
      </w:r>
      <w:r>
        <w:rPr>
          <w:rFonts w:ascii="Consolas" w:hAnsi="Consolas"/>
          <w:sz w:val="16"/>
        </w:rPr>
        <w:br/>
        <w:t>#include &lt;string.h&gt;</w:t>
      </w:r>
      <w:r>
        <w:rPr>
          <w:rFonts w:ascii="Consolas" w:hAnsi="Consolas"/>
          <w:sz w:val="16"/>
        </w:rPr>
        <w:br/>
        <w:t>#include &lt;unistd.h&gt;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bool write_matrix(FILE *file, const int32_t *matrix, size_t rows, size_t cols) {</w:t>
      </w:r>
      <w:r>
        <w:rPr>
          <w:rFonts w:ascii="Consolas" w:hAnsi="Consolas"/>
          <w:sz w:val="16"/>
        </w:rPr>
        <w:br/>
        <w:t xml:space="preserve">    size_t len = rows * cols;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(fprintf(file, "%zu %zu\n", rows, cols) &lt; 0) {</w:t>
      </w:r>
      <w:r>
        <w:rPr>
          <w:rFonts w:ascii="Consolas" w:hAnsi="Consolas"/>
          <w:sz w:val="16"/>
        </w:rPr>
        <w:br/>
        <w:t xml:space="preserve">        return false;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(size_t i = 0; i &lt; len; ++i) {</w:t>
      </w:r>
      <w:r>
        <w:rPr>
          <w:rFonts w:ascii="Consolas" w:hAnsi="Consolas"/>
          <w:sz w:val="16"/>
        </w:rPr>
        <w:br/>
        <w:t xml:space="preserve">        if (fprintf(file, "%" PRId32 " ", matrix[i]) &lt; 0) {</w:t>
      </w:r>
      <w:r>
        <w:rPr>
          <w:rFonts w:ascii="Consolas" w:hAnsi="Consolas"/>
          <w:sz w:val="16"/>
        </w:rPr>
        <w:br/>
        <w:t xml:space="preserve">            return false;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if ((i + 1) % cols == 0) {</w:t>
      </w:r>
      <w:r>
        <w:rPr>
          <w:rFonts w:ascii="Consolas" w:hAnsi="Consolas"/>
          <w:sz w:val="16"/>
        </w:rPr>
        <w:br/>
        <w:t xml:space="preserve">            if (fprintf(file, "\n") &lt; 0) {</w:t>
      </w:r>
      <w:r>
        <w:rPr>
          <w:rFonts w:ascii="Consolas" w:hAnsi="Consolas"/>
          <w:sz w:val="16"/>
        </w:rPr>
        <w:br/>
        <w:t xml:space="preserve">                return false;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true;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void print_arr(int32_t *arr, size_t len) {</w:t>
      </w:r>
      <w:r>
        <w:rPr>
          <w:rFonts w:ascii="Consolas" w:hAnsi="Consolas"/>
          <w:sz w:val="16"/>
        </w:rPr>
        <w:br/>
        <w:t xml:space="preserve">    for (size_t i = 0; i &lt; len; ++i) {</w:t>
      </w:r>
      <w:r>
        <w:rPr>
          <w:rFonts w:ascii="Consolas" w:hAnsi="Consolas"/>
          <w:sz w:val="16"/>
        </w:rPr>
        <w:br/>
        <w:t xml:space="preserve">        printf("%" PRId32 " ", arr[i]);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printf("\n");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int main(void) {</w:t>
      </w:r>
      <w:r>
        <w:rPr>
          <w:rFonts w:ascii="Consolas" w:hAnsi="Consolas"/>
          <w:sz w:val="16"/>
        </w:rPr>
        <w:br/>
        <w:t xml:space="preserve">    Task *tasks;</w:t>
      </w:r>
      <w:r>
        <w:rPr>
          <w:rFonts w:ascii="Consolas" w:hAnsi="Consolas"/>
          <w:sz w:val="16"/>
        </w:rPr>
        <w:br/>
        <w:t xml:space="preserve">    General general;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int status = EXIT_SUCCESS;</w:t>
      </w:r>
      <w:r>
        <w:rPr>
          <w:rFonts w:ascii="Consolas" w:hAnsi="Consolas"/>
          <w:sz w:val="16"/>
        </w:rPr>
        <w:br/>
        <w:t xml:space="preserve">    size_t i;</w:t>
      </w:r>
      <w:r>
        <w:rPr>
          <w:rFonts w:ascii="Consolas" w:hAnsi="Consolas"/>
          <w:sz w:val="16"/>
        </w:rPr>
        <w:br/>
        <w:t xml:space="preserve">    size_t j;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pthread_t *threads;</w:t>
      </w:r>
      <w:r>
        <w:rPr>
          <w:rFonts w:ascii="Consolas" w:hAnsi="Consolas"/>
          <w:sz w:val="16"/>
        </w:rPr>
        <w:br/>
        <w:t xml:space="preserve">    size_t created_threads = 0;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general.is_ready = false;</w:t>
      </w:r>
      <w:r>
        <w:rPr>
          <w:rFonts w:ascii="Consolas" w:hAnsi="Consolas"/>
          <w:sz w:val="16"/>
        </w:rPr>
        <w:br/>
        <w:t xml:space="preserve">    int iterations;</w:t>
      </w:r>
      <w:r>
        <w:rPr>
          <w:rFonts w:ascii="Consolas" w:hAnsi="Consolas"/>
          <w:sz w:val="16"/>
        </w:rPr>
        <w:br/>
        <w:t xml:space="preserve">    int radius;</w:t>
      </w:r>
      <w:r>
        <w:rPr>
          <w:rFonts w:ascii="Consolas" w:hAnsi="Consolas"/>
          <w:sz w:val="16"/>
        </w:rPr>
        <w:br/>
        <w:t xml:space="preserve">    int max_threads;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// Ввод</w:t>
      </w:r>
      <w:r>
        <w:rPr>
          <w:rFonts w:ascii="Consolas" w:hAnsi="Consolas"/>
          <w:sz w:val="16"/>
        </w:rPr>
        <w:br/>
        <w:t xml:space="preserve">    fprintf(stderr, "main: PID=%d TID=%d\n", getpid(), gettid());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fprintf(stderr, "iterations radius max_threads: 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(scanf("%d %d %d", &amp;iterations, &amp;radius, &amp;max_threads) != 3) {</w:t>
      </w:r>
      <w:r>
        <w:rPr>
          <w:rFonts w:ascii="Consolas" w:hAnsi="Consolas"/>
          <w:sz w:val="16"/>
        </w:rPr>
        <w:br/>
        <w:t xml:space="preserve">        fprintf(stderr, "Error scanf.");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(iterations &lt;= 0) {</w:t>
      </w:r>
      <w:r>
        <w:rPr>
          <w:rFonts w:ascii="Consolas" w:hAnsi="Consolas"/>
          <w:sz w:val="16"/>
        </w:rPr>
        <w:br/>
        <w:t xml:space="preserve">        fprintf(stderr, "iterations expected &gt; 0.\n");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if (radius &lt;= 0) {</w:t>
      </w:r>
      <w:r>
        <w:rPr>
          <w:rFonts w:ascii="Consolas" w:hAnsi="Consolas"/>
          <w:sz w:val="16"/>
        </w:rPr>
        <w:br/>
        <w:t xml:space="preserve">        fprintf(stderr, "radius expected &gt; 0.\n");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(max_threads &lt;= 0)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fprintf(stderr, "max_threads expected &gt; 0.\n");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general.iterations = iterations;</w:t>
      </w:r>
      <w:r>
        <w:rPr>
          <w:rFonts w:ascii="Consolas" w:hAnsi="Consolas"/>
          <w:sz w:val="16"/>
        </w:rPr>
        <w:br/>
        <w:t xml:space="preserve">    general.radius = radius;</w:t>
      </w:r>
      <w:r>
        <w:rPr>
          <w:rFonts w:ascii="Consolas" w:hAnsi="Consolas"/>
          <w:sz w:val="16"/>
        </w:rPr>
        <w:br/>
        <w:t xml:space="preserve">    general.max_threads = max_threads;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fprintf(stderr, "rows cols: ");</w:t>
      </w:r>
      <w:r>
        <w:rPr>
          <w:rFonts w:ascii="Consolas" w:hAnsi="Consolas"/>
          <w:sz w:val="16"/>
        </w:rPr>
        <w:br/>
        <w:t xml:space="preserve">    if (scanf("%zu %zu", &amp;general.rows, &amp;general.cols) != 2) {</w:t>
      </w:r>
      <w:r>
        <w:rPr>
          <w:rFonts w:ascii="Consolas" w:hAnsi="Consolas"/>
          <w:sz w:val="16"/>
        </w:rPr>
        <w:br/>
        <w:t xml:space="preserve">        fprintf(stderr, "Error scanf.");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(general.rows == 0 || general.cols == 0) {</w:t>
      </w:r>
      <w:r>
        <w:rPr>
          <w:rFonts w:ascii="Consolas" w:hAnsi="Consolas"/>
          <w:sz w:val="16"/>
        </w:rPr>
        <w:br/>
        <w:t xml:space="preserve">        fprintf(stderr, "rows and cols expected &gt; 0.\n");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general.len = general.rows * general.cols;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general.matrix_in = malloc(sizeof(int32_t) * general.len);</w:t>
      </w:r>
      <w:r>
        <w:rPr>
          <w:rFonts w:ascii="Consolas" w:hAnsi="Consolas"/>
          <w:sz w:val="16"/>
        </w:rPr>
        <w:br/>
        <w:t xml:space="preserve">    if (general.matrix_in == NULL) {</w:t>
      </w:r>
      <w:r>
        <w:rPr>
          <w:rFonts w:ascii="Consolas" w:hAnsi="Consolas"/>
          <w:sz w:val="16"/>
        </w:rPr>
        <w:br/>
        <w:t xml:space="preserve">        perror("Can not allocate matrix.");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general.matrix_out = malloc(sizeof(int32_t) * general.len);</w:t>
      </w:r>
      <w:r>
        <w:rPr>
          <w:rFonts w:ascii="Consolas" w:hAnsi="Consolas"/>
          <w:sz w:val="16"/>
        </w:rPr>
        <w:br/>
        <w:t xml:space="preserve">    if (general.matrix_out == NULL) {</w:t>
      </w:r>
      <w:r>
        <w:rPr>
          <w:rFonts w:ascii="Consolas" w:hAnsi="Consolas"/>
          <w:sz w:val="16"/>
        </w:rPr>
        <w:br/>
        <w:t xml:space="preserve">        perror("Can not allocate matrix.");</w:t>
      </w:r>
      <w:r>
        <w:rPr>
          <w:rFonts w:ascii="Consolas" w:hAnsi="Consolas"/>
          <w:sz w:val="16"/>
        </w:rPr>
        <w:br/>
        <w:t xml:space="preserve">        free(general.matrix_in);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threads = malloc(sizeof(*threads) * general.max_threads);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if (threads == NULL) {</w:t>
      </w:r>
      <w:r>
        <w:rPr>
          <w:rFonts w:ascii="Consolas" w:hAnsi="Consolas"/>
          <w:sz w:val="16"/>
        </w:rPr>
        <w:br/>
        <w:t xml:space="preserve">        perror("Can not allocate array.");</w:t>
      </w:r>
      <w:r>
        <w:rPr>
          <w:rFonts w:ascii="Consolas" w:hAnsi="Consolas"/>
          <w:sz w:val="16"/>
        </w:rPr>
        <w:br/>
        <w:t xml:space="preserve">        free(general.matrix_in);</w:t>
      </w:r>
      <w:r>
        <w:rPr>
          <w:rFonts w:ascii="Consolas" w:hAnsi="Consolas"/>
          <w:sz w:val="16"/>
        </w:rPr>
        <w:br/>
        <w:t xml:space="preserve">        free(general.matrix_out);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tasks = malloc(sizeof(*tasks) * general.max_threads);</w:t>
      </w:r>
      <w:r>
        <w:rPr>
          <w:rFonts w:ascii="Consolas" w:hAnsi="Consolas"/>
          <w:sz w:val="16"/>
        </w:rPr>
        <w:br/>
        <w:t xml:space="preserve">    if (tasks == NULL) {</w:t>
      </w:r>
      <w:r>
        <w:rPr>
          <w:rFonts w:ascii="Consolas" w:hAnsi="Consolas"/>
          <w:sz w:val="16"/>
        </w:rPr>
        <w:br/>
        <w:t xml:space="preserve">        perror("Can not allocate array.");</w:t>
      </w:r>
      <w:r>
        <w:rPr>
          <w:rFonts w:ascii="Consolas" w:hAnsi="Consolas"/>
          <w:sz w:val="16"/>
        </w:rPr>
        <w:br/>
        <w:t xml:space="preserve">        free(threads);</w:t>
      </w:r>
      <w:r>
        <w:rPr>
          <w:rFonts w:ascii="Consolas" w:hAnsi="Consolas"/>
          <w:sz w:val="16"/>
        </w:rPr>
        <w:br/>
        <w:t xml:space="preserve">        free(general.matrix_in);</w:t>
      </w:r>
      <w:r>
        <w:rPr>
          <w:rFonts w:ascii="Consolas" w:hAnsi="Consolas"/>
          <w:sz w:val="16"/>
        </w:rPr>
        <w:br/>
        <w:t xml:space="preserve">        free(general.matrix_out);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fprintf(stderr, "matrix:\n");</w:t>
      </w:r>
      <w:r>
        <w:rPr>
          <w:rFonts w:ascii="Consolas" w:hAnsi="Consolas"/>
          <w:sz w:val="16"/>
        </w:rPr>
        <w:br/>
        <w:t xml:space="preserve">    for (i = 0; i &lt; general.len; ++i)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if (scanf("%" SCNd32, &amp;general.matrix_in[i]) != 1) {</w:t>
      </w:r>
      <w:r>
        <w:rPr>
          <w:rFonts w:ascii="Consolas" w:hAnsi="Consolas"/>
          <w:sz w:val="16"/>
        </w:rPr>
        <w:br/>
        <w:t xml:space="preserve">            fprintf(stderr, "Error scanf.");</w:t>
      </w:r>
      <w:r>
        <w:rPr>
          <w:rFonts w:ascii="Consolas" w:hAnsi="Consolas"/>
          <w:sz w:val="16"/>
        </w:rPr>
        <w:br/>
        <w:t xml:space="preserve">            free(general.matrix_in);</w:t>
      </w:r>
      <w:r>
        <w:rPr>
          <w:rFonts w:ascii="Consolas" w:hAnsi="Consolas"/>
          <w:sz w:val="16"/>
        </w:rPr>
        <w:br/>
        <w:t xml:space="preserve">            free(general.matrix_out);</w:t>
      </w:r>
      <w:r>
        <w:rPr>
          <w:rFonts w:ascii="Consolas" w:hAnsi="Consolas"/>
          <w:sz w:val="16"/>
        </w:rPr>
        <w:br/>
        <w:t xml:space="preserve">            free(threads);</w:t>
      </w:r>
      <w:r>
        <w:rPr>
          <w:rFonts w:ascii="Consolas" w:hAnsi="Consolas"/>
          <w:sz w:val="16"/>
        </w:rPr>
        <w:br/>
        <w:t xml:space="preserve">            free(tasks);</w:t>
      </w:r>
      <w:r>
        <w:rPr>
          <w:rFonts w:ascii="Consolas" w:hAnsi="Consolas"/>
          <w:sz w:val="16"/>
        </w:rPr>
        <w:br/>
        <w:t xml:space="preserve">            return EXIT_FAILURE;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// Создание задач</w:t>
      </w:r>
      <w:r>
        <w:rPr>
          <w:rFonts w:ascii="Consolas" w:hAnsi="Consolas"/>
          <w:sz w:val="16"/>
        </w:rPr>
        <w:br/>
        <w:t xml:space="preserve">    size_t size_window = general.len / general.max_threads;</w:t>
      </w:r>
      <w:r>
        <w:rPr>
          <w:rFonts w:ascii="Consolas" w:hAnsi="Consolas"/>
          <w:sz w:val="16"/>
        </w:rPr>
        <w:br/>
        <w:t xml:space="preserve">    size_t extra = general.len % general.max_threads;</w:t>
      </w:r>
      <w:r>
        <w:rPr>
          <w:rFonts w:ascii="Consolas" w:hAnsi="Consolas"/>
          <w:sz w:val="16"/>
        </w:rPr>
        <w:br/>
        <w:t xml:space="preserve">    size_t end_sum_windows = 0;</w:t>
      </w:r>
      <w:r>
        <w:rPr>
          <w:rFonts w:ascii="Consolas" w:hAnsi="Consolas"/>
          <w:sz w:val="16"/>
        </w:rPr>
        <w:br/>
        <w:t xml:space="preserve">    for (i = 0; i &lt; general.max_threads; ++i)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int32_t *window = get_window(general.radius);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(window == NULL) {</w:t>
      </w:r>
      <w:r>
        <w:rPr>
          <w:rFonts w:ascii="Consolas" w:hAnsi="Consolas"/>
          <w:sz w:val="16"/>
        </w:rPr>
        <w:br/>
        <w:t xml:space="preserve">            perror("Error allocate window");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for (j = 0; j &lt; i; ++j) {</w:t>
      </w:r>
      <w:r>
        <w:rPr>
          <w:rFonts w:ascii="Consolas" w:hAnsi="Consolas"/>
          <w:sz w:val="16"/>
        </w:rPr>
        <w:br/>
        <w:t xml:space="preserve">                free(tasks[j].window);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free(general.matrix_in);</w:t>
      </w:r>
      <w:r>
        <w:rPr>
          <w:rFonts w:ascii="Consolas" w:hAnsi="Consolas"/>
          <w:sz w:val="16"/>
        </w:rPr>
        <w:br/>
        <w:t xml:space="preserve">            free(general.matrix_out);</w:t>
      </w:r>
      <w:r>
        <w:rPr>
          <w:rFonts w:ascii="Consolas" w:hAnsi="Consolas"/>
          <w:sz w:val="16"/>
        </w:rPr>
        <w:br/>
        <w:t xml:space="preserve">            free(tasks);</w:t>
      </w:r>
      <w:r>
        <w:rPr>
          <w:rFonts w:ascii="Consolas" w:hAnsi="Consolas"/>
          <w:sz w:val="16"/>
        </w:rPr>
        <w:br/>
        <w:t xml:space="preserve">            free(threads);</w:t>
      </w:r>
      <w:r>
        <w:rPr>
          <w:rFonts w:ascii="Consolas" w:hAnsi="Consolas"/>
          <w:sz w:val="16"/>
        </w:rPr>
        <w:br/>
        <w:t xml:space="preserve">            return EXIT_FAILURE;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tasks[i].window = window;</w:t>
      </w:r>
      <w:r>
        <w:rPr>
          <w:rFonts w:ascii="Consolas" w:hAnsi="Consolas"/>
          <w:sz w:val="16"/>
        </w:rPr>
        <w:br/>
        <w:t xml:space="preserve">        tasks[i].start = end_sum_windows;</w:t>
      </w:r>
      <w:r>
        <w:rPr>
          <w:rFonts w:ascii="Consolas" w:hAnsi="Consolas"/>
          <w:sz w:val="16"/>
        </w:rPr>
        <w:br/>
        <w:t xml:space="preserve">        end_sum_windows += size_window;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if (i &lt; extra) {</w:t>
      </w:r>
      <w:r>
        <w:rPr>
          <w:rFonts w:ascii="Consolas" w:hAnsi="Consolas"/>
          <w:sz w:val="16"/>
        </w:rPr>
        <w:br/>
        <w:t xml:space="preserve">            ++end_sum_windows;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tasks[i].end = end_sum_windows;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tasks[i].general = &amp;general;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// Создание барьера и мютекса</w:t>
      </w:r>
      <w:r>
        <w:rPr>
          <w:rFonts w:ascii="Consolas" w:hAnsi="Consolas"/>
          <w:sz w:val="16"/>
        </w:rPr>
        <w:br/>
        <w:t xml:space="preserve">    if (!check(pthread_barrier_init(&amp;general.barrier, NULL, general.max_threads), "Create barrier"))</w:t>
      </w:r>
      <w:r>
        <w:rPr>
          <w:rFonts w:ascii="Consolas" w:hAnsi="Consolas"/>
          <w:sz w:val="16"/>
        </w:rPr>
        <w:br/>
        <w:t xml:space="preserve">     {</w:t>
      </w:r>
      <w:r>
        <w:rPr>
          <w:rFonts w:ascii="Consolas" w:hAnsi="Consolas"/>
          <w:sz w:val="16"/>
        </w:rPr>
        <w:br/>
        <w:t xml:space="preserve">        for (i = 0; i &lt; general.max_threads; ++i) {</w:t>
      </w:r>
      <w:r>
        <w:rPr>
          <w:rFonts w:ascii="Consolas" w:hAnsi="Consolas"/>
          <w:sz w:val="16"/>
        </w:rPr>
        <w:br/>
        <w:t xml:space="preserve">            free(tasks[i].window);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free(tasks);</w:t>
      </w:r>
      <w:r>
        <w:rPr>
          <w:rFonts w:ascii="Consolas" w:hAnsi="Consolas"/>
          <w:sz w:val="16"/>
        </w:rPr>
        <w:br/>
        <w:t xml:space="preserve">        free(threads);</w:t>
      </w:r>
      <w:r>
        <w:rPr>
          <w:rFonts w:ascii="Consolas" w:hAnsi="Consolas"/>
          <w:sz w:val="16"/>
        </w:rPr>
        <w:br/>
        <w:t xml:space="preserve">        free(general.matrix_in);</w:t>
      </w:r>
      <w:r>
        <w:rPr>
          <w:rFonts w:ascii="Consolas" w:hAnsi="Consolas"/>
          <w:sz w:val="16"/>
        </w:rPr>
        <w:br/>
        <w:t xml:space="preserve">        free(general.matrix_out);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(!check(pthread_mutex_init(&amp;general.start_mutex, NULL), "pthread_mutex_init")) {</w:t>
      </w:r>
      <w:r>
        <w:rPr>
          <w:rFonts w:ascii="Consolas" w:hAnsi="Consolas"/>
          <w:sz w:val="16"/>
        </w:rPr>
        <w:br/>
        <w:t xml:space="preserve">        check(pthread_barrier_destroy(&amp;general.barrier), "pthread_barrier_destroy");</w:t>
      </w:r>
      <w:r>
        <w:rPr>
          <w:rFonts w:ascii="Consolas" w:hAnsi="Consolas"/>
          <w:sz w:val="16"/>
        </w:rPr>
        <w:br/>
        <w:t xml:space="preserve">        for (i = 0; i &lt; general.max_threads; ++i) {</w:t>
      </w:r>
      <w:r>
        <w:rPr>
          <w:rFonts w:ascii="Consolas" w:hAnsi="Consolas"/>
          <w:sz w:val="16"/>
        </w:rPr>
        <w:br/>
        <w:t xml:space="preserve">            free(tasks[i].window);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free(tasks);</w:t>
      </w:r>
      <w:r>
        <w:rPr>
          <w:rFonts w:ascii="Consolas" w:hAnsi="Consolas"/>
          <w:sz w:val="16"/>
        </w:rPr>
        <w:br/>
        <w:t xml:space="preserve">        free(threads);</w:t>
      </w:r>
      <w:r>
        <w:rPr>
          <w:rFonts w:ascii="Consolas" w:hAnsi="Consolas"/>
          <w:sz w:val="16"/>
        </w:rPr>
        <w:br/>
        <w:t xml:space="preserve">        free(general.matrix_in);</w:t>
      </w:r>
      <w:r>
        <w:rPr>
          <w:rFonts w:ascii="Consolas" w:hAnsi="Consolas"/>
          <w:sz w:val="16"/>
        </w:rPr>
        <w:br/>
        <w:t xml:space="preserve">        free(general.matrix_out);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if (!check(pthread_mutex_lock(&amp;general.start_mutex), "pthread_mutex_lock")) {</w:t>
      </w:r>
      <w:r>
        <w:rPr>
          <w:rFonts w:ascii="Consolas" w:hAnsi="Consolas"/>
          <w:sz w:val="16"/>
        </w:rPr>
        <w:br/>
        <w:t xml:space="preserve">        check(pthread_mutex_destroy(&amp;general.start_mutex), "pthread_mutex_destroy");</w:t>
      </w:r>
      <w:r>
        <w:rPr>
          <w:rFonts w:ascii="Consolas" w:hAnsi="Consolas"/>
          <w:sz w:val="16"/>
        </w:rPr>
        <w:br/>
        <w:t xml:space="preserve">        check(pthread_barrier_destroy(&amp;general.barrier), "pthread_barrier_destroy");</w:t>
      </w:r>
      <w:r>
        <w:rPr>
          <w:rFonts w:ascii="Consolas" w:hAnsi="Consolas"/>
          <w:sz w:val="16"/>
        </w:rPr>
        <w:br/>
        <w:t xml:space="preserve">        for (i = 0; i &lt; general.max_threads; ++i) {</w:t>
      </w:r>
      <w:r>
        <w:rPr>
          <w:rFonts w:ascii="Consolas" w:hAnsi="Consolas"/>
          <w:sz w:val="16"/>
        </w:rPr>
        <w:br/>
        <w:t xml:space="preserve">            free(tasks[i].window);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  free(tasks);</w:t>
      </w:r>
      <w:r>
        <w:rPr>
          <w:rFonts w:ascii="Consolas" w:hAnsi="Consolas"/>
          <w:sz w:val="16"/>
        </w:rPr>
        <w:br/>
        <w:t xml:space="preserve">        free(threads);</w:t>
      </w:r>
      <w:r>
        <w:rPr>
          <w:rFonts w:ascii="Consolas" w:hAnsi="Consolas"/>
          <w:sz w:val="16"/>
        </w:rPr>
        <w:br/>
        <w:t xml:space="preserve">        free(general.matrix_in);</w:t>
      </w:r>
      <w:r>
        <w:rPr>
          <w:rFonts w:ascii="Consolas" w:hAnsi="Consolas"/>
          <w:sz w:val="16"/>
        </w:rPr>
        <w:br/>
        <w:t xml:space="preserve">        free(general.matrix_out);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// Создание потоков</w:t>
      </w:r>
      <w:r>
        <w:rPr>
          <w:rFonts w:ascii="Consolas" w:hAnsi="Consolas"/>
          <w:sz w:val="16"/>
        </w:rPr>
        <w:br/>
        <w:t xml:space="preserve">    for (i = 1; i &lt; general.max_threads; ++i) {</w:t>
      </w:r>
      <w:r>
        <w:rPr>
          <w:rFonts w:ascii="Consolas" w:hAnsi="Consolas"/>
          <w:sz w:val="16"/>
        </w:rPr>
        <w:br/>
        <w:t xml:space="preserve">        int error = pthread_create(&amp;threads[i - 1], NULL, worker, &amp;tasks[i]);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(error != 0) {</w:t>
      </w:r>
      <w:r>
        <w:rPr>
          <w:rFonts w:ascii="Consolas" w:hAnsi="Consolas"/>
          <w:sz w:val="16"/>
        </w:rPr>
        <w:br/>
        <w:t xml:space="preserve">            fprintf(stderr, "pthread_create: %s\n", strerror(error));</w:t>
      </w:r>
      <w:r>
        <w:rPr>
          <w:rFonts w:ascii="Consolas" w:hAnsi="Consolas"/>
          <w:sz w:val="16"/>
        </w:rPr>
        <w:br/>
        <w:t xml:space="preserve">            status = EXIT_FAILURE;</w:t>
      </w:r>
      <w:r>
        <w:rPr>
          <w:rFonts w:ascii="Consolas" w:hAnsi="Consolas"/>
          <w:sz w:val="16"/>
        </w:rPr>
        <w:br/>
        <w:t xml:space="preserve">            break;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 xml:space="preserve">        ++created_threads;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(created_threads == general.max_threads - 1) {</w:t>
      </w:r>
      <w:r>
        <w:rPr>
          <w:rFonts w:ascii="Consolas" w:hAnsi="Consolas"/>
          <w:sz w:val="16"/>
        </w:rPr>
        <w:br/>
        <w:t xml:space="preserve">        general.is_ready = true;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if (!check(pthread_mutex_unlock(&amp;general.start_mutex), "pthread_mutex_unlock")) {</w:t>
      </w:r>
      <w:r>
        <w:rPr>
          <w:rFonts w:ascii="Consolas" w:hAnsi="Consolas"/>
          <w:sz w:val="16"/>
        </w:rPr>
        <w:br/>
        <w:t xml:space="preserve">        return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(status == EXIT_SUCCESS) {</w:t>
      </w:r>
      <w:r>
        <w:rPr>
          <w:rFonts w:ascii="Consolas" w:hAnsi="Consolas"/>
          <w:sz w:val="16"/>
        </w:rPr>
        <w:br/>
        <w:t xml:space="preserve">        worker(&amp;tasks[0]);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// Ожидание завершения</w:t>
      </w:r>
      <w:r>
        <w:rPr>
          <w:rFonts w:ascii="Consolas" w:hAnsi="Consolas"/>
          <w:sz w:val="16"/>
        </w:rPr>
        <w:br/>
        <w:t xml:space="preserve">    for (i = 0; i &lt; created_threads; ++i) {</w:t>
      </w:r>
      <w:r>
        <w:rPr>
          <w:rFonts w:ascii="Consolas" w:hAnsi="Consolas"/>
          <w:sz w:val="16"/>
        </w:rPr>
        <w:br/>
        <w:t xml:space="preserve">        int error = pthread_join(threads[i], NULL);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if (error != 0) {</w:t>
      </w:r>
      <w:r>
        <w:rPr>
          <w:rFonts w:ascii="Consolas" w:hAnsi="Consolas"/>
          <w:sz w:val="16"/>
        </w:rPr>
        <w:br/>
        <w:t xml:space="preserve">            fprintf(stderr, "pthread_join: %s\n", strerror(error));</w:t>
      </w:r>
      <w:r>
        <w:rPr>
          <w:rFonts w:ascii="Consolas" w:hAnsi="Consolas"/>
          <w:sz w:val="16"/>
        </w:rPr>
        <w:br/>
        <w:t xml:space="preserve">            return EXIT_FAILURE;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if (!check(pthread_barrier_destroy(&amp;general.barrier), "pthread_barrier_destroy")) {</w:t>
      </w:r>
      <w:r>
        <w:rPr>
          <w:rFonts w:ascii="Consolas" w:hAnsi="Consolas"/>
          <w:sz w:val="16"/>
        </w:rPr>
        <w:br/>
        <w:t xml:space="preserve">        status =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(!check(pthread_mutex_destroy(&amp;general.start_mutex), "pthread_mutex_destroy")) {</w:t>
      </w:r>
      <w:r>
        <w:rPr>
          <w:rFonts w:ascii="Consolas" w:hAnsi="Consolas"/>
          <w:sz w:val="16"/>
        </w:rPr>
        <w:br/>
        <w:t xml:space="preserve">        status = EXIT_FAILURE;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// Вывод</w:t>
      </w:r>
      <w:r>
        <w:rPr>
          <w:rFonts w:ascii="Consolas" w:hAnsi="Consolas"/>
          <w:sz w:val="16"/>
        </w:rPr>
        <w:br/>
        <w:t xml:space="preserve">    if (general.iterations % 2 == 0) {</w:t>
      </w:r>
      <w:r>
        <w:rPr>
          <w:rFonts w:ascii="Consolas" w:hAnsi="Consolas"/>
          <w:sz w:val="16"/>
        </w:rPr>
        <w:br/>
        <w:t xml:space="preserve">        int32_t *tmp = general.matrix_in;</w:t>
      </w:r>
      <w:r>
        <w:rPr>
          <w:rFonts w:ascii="Consolas" w:hAnsi="Consolas"/>
          <w:sz w:val="16"/>
        </w:rPr>
        <w:br/>
        <w:t xml:space="preserve">        general.matrix_in = general.matrix_out;</w:t>
      </w:r>
      <w:r>
        <w:rPr>
          <w:rFonts w:ascii="Consolas" w:hAnsi="Consolas"/>
          <w:sz w:val="16"/>
        </w:rPr>
        <w:br/>
        <w:t xml:space="preserve">        general.matrix_out = tmp;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(status == EXIT_SUCCESS)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if (!write_matrix(stdout, general.matrix_out, general.rows, general.cols)) {</w:t>
      </w:r>
      <w:r>
        <w:rPr>
          <w:rFonts w:ascii="Consolas" w:hAnsi="Consolas"/>
          <w:sz w:val="16"/>
        </w:rPr>
        <w:br/>
        <w:t xml:space="preserve">            perror("write_matrix");</w:t>
      </w:r>
      <w:r>
        <w:rPr>
          <w:rFonts w:ascii="Consolas" w:hAnsi="Consolas"/>
          <w:sz w:val="16"/>
        </w:rPr>
        <w:br/>
        <w:t xml:space="preserve">            status = EXIT_FAILURE;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// Очистка</w:t>
      </w:r>
      <w:r>
        <w:rPr>
          <w:rFonts w:ascii="Consolas" w:hAnsi="Consolas"/>
          <w:sz w:val="16"/>
        </w:rPr>
        <w:br/>
        <w:t xml:space="preserve">    for (i = 0; i &lt; general.max_threads; ++i) {</w:t>
      </w:r>
      <w:r>
        <w:rPr>
          <w:rFonts w:ascii="Consolas" w:hAnsi="Consolas"/>
          <w:sz w:val="16"/>
        </w:rPr>
        <w:br/>
        <w:t xml:space="preserve">        free(tasks[i].window);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free(tasks);</w:t>
      </w:r>
      <w:r>
        <w:rPr>
          <w:rFonts w:ascii="Consolas" w:hAnsi="Consolas"/>
          <w:sz w:val="16"/>
        </w:rPr>
        <w:br/>
        <w:t xml:space="preserve">    free(threads);</w:t>
      </w:r>
      <w:r>
        <w:rPr>
          <w:rFonts w:ascii="Consolas" w:hAnsi="Consolas"/>
          <w:sz w:val="16"/>
        </w:rPr>
        <w:br/>
        <w:t xml:space="preserve">    free(general.matrix_in);</w:t>
      </w:r>
      <w:r>
        <w:rPr>
          <w:rFonts w:ascii="Consolas" w:hAnsi="Consolas"/>
          <w:sz w:val="16"/>
        </w:rPr>
        <w:br/>
        <w:t xml:space="preserve">    free(general.matrix_out);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status;</w:t>
      </w:r>
      <w:r>
        <w:rPr>
          <w:rFonts w:ascii="Consolas" w:hAnsi="Consolas"/>
          <w:sz w:val="16"/>
        </w:rPr>
        <w:br/>
        <w:t>}</w:t>
      </w:r>
    </w:p>
    <w:p w14:paraId="64E89CC9" w14:textId="77777777" w:rsidR="004B58CA" w:rsidRDefault="000007D2">
      <w:pPr>
        <w:pStyle w:val="21"/>
      </w:pPr>
      <w:r>
        <w:t>src/filter.h</w:t>
      </w:r>
    </w:p>
    <w:p w14:paraId="4AD3CA06" w14:textId="77777777" w:rsidR="004B58CA" w:rsidRDefault="000007D2">
      <w:pPr>
        <w:spacing w:after="140" w:line="240" w:lineRule="auto"/>
      </w:pPr>
      <w:r>
        <w:rPr>
          <w:rFonts w:ascii="Consolas" w:hAnsi="Consolas"/>
          <w:sz w:val="16"/>
        </w:rPr>
        <w:t>#pragma once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#include &lt;inttypes.h&gt;</w:t>
      </w:r>
      <w:r>
        <w:rPr>
          <w:rFonts w:ascii="Consolas" w:hAnsi="Consolas"/>
          <w:sz w:val="16"/>
        </w:rPr>
        <w:br/>
        <w:t>#include &lt;pthread.h&gt;</w:t>
      </w:r>
      <w:r>
        <w:rPr>
          <w:rFonts w:ascii="Consolas" w:hAnsi="Consolas"/>
          <w:sz w:val="16"/>
        </w:rPr>
        <w:br/>
        <w:t>#include &lt;stdbool.h&gt;</w:t>
      </w:r>
      <w:r>
        <w:rPr>
          <w:rFonts w:ascii="Consolas" w:hAnsi="Consolas"/>
          <w:sz w:val="16"/>
        </w:rPr>
        <w:br/>
        <w:t>#include &lt;stdint.h&gt;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int32_t get_el(int32_t *matrix, size_t rows, size_t cols, int64_t row, int64_t col);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void fill_window(int32_t *matrix, size_t rows, size_t cols, int32_t *window, size_t radius, size_t </w:t>
      </w:r>
      <w:r>
        <w:rPr>
          <w:rFonts w:ascii="Consolas" w:hAnsi="Consolas"/>
          <w:sz w:val="16"/>
        </w:rPr>
        <w:br/>
        <w:t xml:space="preserve">    row, size_t col);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>int32_t *get_window(size_t radius);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int32_t get_median(int32_t *window, size_t radius);</w:t>
      </w:r>
    </w:p>
    <w:p w14:paraId="39FA1D73" w14:textId="77777777" w:rsidR="004B58CA" w:rsidRDefault="000007D2">
      <w:pPr>
        <w:pStyle w:val="21"/>
      </w:pPr>
      <w:r>
        <w:t>src/filter.c</w:t>
      </w:r>
    </w:p>
    <w:p w14:paraId="4B489360" w14:textId="77777777" w:rsidR="004B58CA" w:rsidRDefault="000007D2">
      <w:pPr>
        <w:spacing w:after="140" w:line="240" w:lineRule="auto"/>
      </w:pPr>
      <w:r>
        <w:rPr>
          <w:rFonts w:ascii="Consolas" w:hAnsi="Consolas"/>
          <w:sz w:val="16"/>
        </w:rPr>
        <w:t>#include "filter.h"</w:t>
      </w:r>
      <w:r>
        <w:rPr>
          <w:rFonts w:ascii="Consolas" w:hAnsi="Consolas"/>
          <w:sz w:val="16"/>
        </w:rPr>
        <w:br/>
        <w:t>#include &lt;inttypes.h&gt;</w:t>
      </w:r>
      <w:r>
        <w:rPr>
          <w:rFonts w:ascii="Consolas" w:hAnsi="Consolas"/>
          <w:sz w:val="16"/>
        </w:rPr>
        <w:br/>
        <w:t>#include &lt;pthread.h&gt;</w:t>
      </w:r>
      <w:r>
        <w:rPr>
          <w:rFonts w:ascii="Consolas" w:hAnsi="Consolas"/>
          <w:sz w:val="16"/>
        </w:rPr>
        <w:br/>
        <w:t>#include &lt;stdbool.h&gt;</w:t>
      </w:r>
      <w:r>
        <w:rPr>
          <w:rFonts w:ascii="Consolas" w:hAnsi="Consolas"/>
          <w:sz w:val="16"/>
        </w:rPr>
        <w:br/>
        <w:t>#include &lt;stdint.h&gt;</w:t>
      </w:r>
      <w:r>
        <w:rPr>
          <w:rFonts w:ascii="Consolas" w:hAnsi="Consolas"/>
          <w:sz w:val="16"/>
        </w:rPr>
        <w:br/>
        <w:t>#include &lt;stdlib.h&gt;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int32_t get_el(int32_t *matrix, size_t rows, size_t cols, int64_t row, int64_t col) {</w:t>
      </w:r>
      <w:r>
        <w:rPr>
          <w:rFonts w:ascii="Consolas" w:hAnsi="Consolas"/>
          <w:sz w:val="16"/>
        </w:rPr>
        <w:br/>
        <w:t xml:space="preserve">    if (row &lt; 0) {</w:t>
      </w:r>
      <w:r>
        <w:rPr>
          <w:rFonts w:ascii="Consolas" w:hAnsi="Consolas"/>
          <w:sz w:val="16"/>
        </w:rPr>
        <w:br/>
        <w:t xml:space="preserve">        row = 0;</w:t>
      </w:r>
      <w:r>
        <w:rPr>
          <w:rFonts w:ascii="Consolas" w:hAnsi="Consolas"/>
          <w:sz w:val="16"/>
        </w:rPr>
        <w:br/>
        <w:t xml:space="preserve">    } else if (row &gt;= (int64_t)rows) {</w:t>
      </w:r>
      <w:r>
        <w:rPr>
          <w:rFonts w:ascii="Consolas" w:hAnsi="Consolas"/>
          <w:sz w:val="16"/>
        </w:rPr>
        <w:br/>
        <w:t xml:space="preserve">        row = (int64_t)rows - 1;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(col &lt; 0) {</w:t>
      </w:r>
      <w:r>
        <w:rPr>
          <w:rFonts w:ascii="Consolas" w:hAnsi="Consolas"/>
          <w:sz w:val="16"/>
        </w:rPr>
        <w:br/>
        <w:t xml:space="preserve">        col = 0;</w:t>
      </w:r>
      <w:r>
        <w:rPr>
          <w:rFonts w:ascii="Consolas" w:hAnsi="Consolas"/>
          <w:sz w:val="16"/>
        </w:rPr>
        <w:br/>
        <w:t xml:space="preserve">    } else if (col &gt;= (int64_t)cols) {</w:t>
      </w:r>
      <w:r>
        <w:rPr>
          <w:rFonts w:ascii="Consolas" w:hAnsi="Consolas"/>
          <w:sz w:val="16"/>
        </w:rPr>
        <w:br/>
        <w:t xml:space="preserve">        col = (int64_t)cols - 1;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matrix[(size_t)row * cols + (size_t)col];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void fill_window(int32_t *matrix, size_t rows, size_t cols, int32_t *window, size_t radius, size_t </w:t>
      </w:r>
      <w:r>
        <w:rPr>
          <w:rFonts w:ascii="Consolas" w:hAnsi="Consolas"/>
          <w:sz w:val="16"/>
        </w:rPr>
        <w:br/>
        <w:t xml:space="preserve">    row, size_t col) {</w:t>
      </w:r>
      <w:r>
        <w:rPr>
          <w:rFonts w:ascii="Consolas" w:hAnsi="Consolas"/>
          <w:sz w:val="16"/>
        </w:rPr>
        <w:br/>
        <w:t xml:space="preserve">    size_t l = 0;</w:t>
      </w:r>
      <w:r>
        <w:rPr>
          <w:rFonts w:ascii="Consolas" w:hAnsi="Consolas"/>
          <w:sz w:val="16"/>
        </w:rPr>
        <w:br/>
        <w:t xml:space="preserve">    for (int64_t i = (int64_t)row - (int64_t)radius; i &lt; (int64_t)row + (int64_t)radius + 1; ++i) {</w:t>
      </w:r>
      <w:r>
        <w:rPr>
          <w:rFonts w:ascii="Consolas" w:hAnsi="Consolas"/>
          <w:sz w:val="16"/>
        </w:rPr>
        <w:br/>
        <w:t xml:space="preserve">        for (int64_t j = (int64_t)col - (int64_t)radius; j &lt; (int64_t)col + (int64_t)radius + 1; </w:t>
      </w:r>
      <w:r>
        <w:rPr>
          <w:rFonts w:ascii="Consolas" w:hAnsi="Consolas"/>
          <w:sz w:val="16"/>
        </w:rPr>
        <w:br/>
        <w:t xml:space="preserve">    ++j) {</w:t>
      </w:r>
      <w:r>
        <w:rPr>
          <w:rFonts w:ascii="Consolas" w:hAnsi="Consolas"/>
          <w:sz w:val="16"/>
        </w:rPr>
        <w:br/>
        <w:t xml:space="preserve">            window[l++] = get_el(matrix, rows, cols, i, j);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int32_t *get_window(size_t radius) {</w:t>
      </w:r>
      <w:r>
        <w:rPr>
          <w:rFonts w:ascii="Consolas" w:hAnsi="Consolas"/>
          <w:sz w:val="16"/>
        </w:rPr>
        <w:br/>
        <w:t xml:space="preserve">    size_t count = (2 * radius + 1) * (2 * radius + 1);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malloc(count * sizeof(int32_t));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int compare_values(const void *left, const void *right)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int32_t a = *(const int32_t *)left;</w:t>
      </w:r>
      <w:r>
        <w:rPr>
          <w:rFonts w:ascii="Consolas" w:hAnsi="Consolas"/>
          <w:sz w:val="16"/>
        </w:rPr>
        <w:br/>
        <w:t xml:space="preserve">    int32_t b = *(const int32_t *)right;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(a &gt; b) - (a &lt; b);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int32_t get_median(int32_t *window, size_t radius) {</w:t>
      </w:r>
      <w:r>
        <w:rPr>
          <w:rFonts w:ascii="Consolas" w:hAnsi="Consolas"/>
          <w:sz w:val="16"/>
        </w:rPr>
        <w:br/>
        <w:t xml:space="preserve">    size_t count = (2 * radius + 1) * (2 * radius + 1);</w:t>
      </w:r>
      <w:r>
        <w:rPr>
          <w:rFonts w:ascii="Consolas" w:hAnsi="Consolas"/>
          <w:sz w:val="16"/>
        </w:rPr>
        <w:br/>
        <w:t xml:space="preserve">    qsort(window, count, sizeof(int32_t), compare_values);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window[count / 2];</w:t>
      </w:r>
      <w:r>
        <w:rPr>
          <w:rFonts w:ascii="Consolas" w:hAnsi="Consolas"/>
          <w:sz w:val="16"/>
        </w:rPr>
        <w:br/>
        <w:t>}</w:t>
      </w:r>
    </w:p>
    <w:p w14:paraId="3A4AB878" w14:textId="77777777" w:rsidR="004B58CA" w:rsidRDefault="000007D2">
      <w:pPr>
        <w:pStyle w:val="21"/>
      </w:pPr>
      <w:r>
        <w:t>src/parallel.h</w:t>
      </w:r>
    </w:p>
    <w:p w14:paraId="5F93B154" w14:textId="77777777" w:rsidR="004B58CA" w:rsidRDefault="000007D2">
      <w:pPr>
        <w:spacing w:after="140" w:line="240" w:lineRule="auto"/>
      </w:pPr>
      <w:r>
        <w:rPr>
          <w:rFonts w:ascii="Consolas" w:hAnsi="Consolas"/>
          <w:sz w:val="16"/>
        </w:rPr>
        <w:t>#pragma once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#include &lt;inttypes.h&gt;</w:t>
      </w:r>
      <w:r>
        <w:rPr>
          <w:rFonts w:ascii="Consolas" w:hAnsi="Consolas"/>
          <w:sz w:val="16"/>
        </w:rPr>
        <w:br/>
        <w:t>#include &lt;pthread.h&gt;</w:t>
      </w:r>
      <w:r>
        <w:rPr>
          <w:rFonts w:ascii="Consolas" w:hAnsi="Consolas"/>
          <w:sz w:val="16"/>
        </w:rPr>
        <w:br/>
        <w:t>#include &lt;stdbool.h&gt;</w:t>
      </w:r>
      <w:r>
        <w:rPr>
          <w:rFonts w:ascii="Consolas" w:hAnsi="Consolas"/>
          <w:sz w:val="16"/>
        </w:rPr>
        <w:br/>
        <w:t>#include &lt;stdint.h&gt;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typedef struct {</w:t>
      </w:r>
      <w:r>
        <w:rPr>
          <w:rFonts w:ascii="Consolas" w:hAnsi="Consolas"/>
          <w:sz w:val="16"/>
        </w:rPr>
        <w:br/>
        <w:t xml:space="preserve">    int32_t *matrix_in;</w:t>
      </w:r>
      <w:r>
        <w:rPr>
          <w:rFonts w:ascii="Consolas" w:hAnsi="Consolas"/>
          <w:sz w:val="16"/>
        </w:rPr>
        <w:br/>
        <w:t xml:space="preserve">    int32_t *matrix_out;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size_t rows;</w:t>
      </w:r>
      <w:r>
        <w:rPr>
          <w:rFonts w:ascii="Consolas" w:hAnsi="Consolas"/>
          <w:sz w:val="16"/>
        </w:rPr>
        <w:br/>
        <w:t xml:space="preserve">    size_t cols;</w:t>
      </w:r>
      <w:r>
        <w:rPr>
          <w:rFonts w:ascii="Consolas" w:hAnsi="Consolas"/>
          <w:sz w:val="16"/>
        </w:rPr>
        <w:br/>
        <w:t xml:space="preserve">    size_t len;</w:t>
      </w:r>
      <w:r>
        <w:rPr>
          <w:rFonts w:ascii="Consolas" w:hAnsi="Consolas"/>
          <w:sz w:val="16"/>
        </w:rPr>
        <w:br/>
        <w:t xml:space="preserve">    size_t radius;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pthread_barrier_t barrier;</w:t>
      </w:r>
      <w:r>
        <w:rPr>
          <w:rFonts w:ascii="Consolas" w:hAnsi="Consolas"/>
          <w:sz w:val="16"/>
        </w:rPr>
        <w:br/>
        <w:t xml:space="preserve">    pthread_mutex_t start_mutex;</w:t>
      </w:r>
      <w:r>
        <w:rPr>
          <w:rFonts w:ascii="Consolas" w:hAnsi="Consolas"/>
          <w:sz w:val="16"/>
        </w:rPr>
        <w:br/>
        <w:t xml:space="preserve">    bool is_ready;</w:t>
      </w:r>
      <w:r>
        <w:rPr>
          <w:rFonts w:ascii="Consolas" w:hAnsi="Consolas"/>
          <w:sz w:val="16"/>
        </w:rPr>
        <w:br/>
        <w:t xml:space="preserve">    size_t max_threads;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size_t iterations;</w:t>
      </w:r>
      <w:r>
        <w:rPr>
          <w:rFonts w:ascii="Consolas" w:hAnsi="Consolas"/>
          <w:sz w:val="16"/>
        </w:rPr>
        <w:br/>
        <w:t>} General;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typedef struct {</w:t>
      </w:r>
      <w:r>
        <w:rPr>
          <w:rFonts w:ascii="Consolas" w:hAnsi="Consolas"/>
          <w:sz w:val="16"/>
        </w:rPr>
        <w:br/>
        <w:t xml:space="preserve">    General *general;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size_t start;</w:t>
      </w:r>
      <w:r>
        <w:rPr>
          <w:rFonts w:ascii="Consolas" w:hAnsi="Consolas"/>
          <w:sz w:val="16"/>
        </w:rPr>
        <w:br/>
        <w:t xml:space="preserve">    size_t end;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int32_t *window;</w:t>
      </w:r>
      <w:r>
        <w:rPr>
          <w:rFonts w:ascii="Consolas" w:hAnsi="Consolas"/>
          <w:sz w:val="16"/>
        </w:rPr>
        <w:br/>
        <w:t>} Task;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bool check(int error, const char *operation);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void *worker(void *arg);</w:t>
      </w:r>
    </w:p>
    <w:p w14:paraId="4006C645" w14:textId="77777777" w:rsidR="004B58CA" w:rsidRDefault="000007D2">
      <w:pPr>
        <w:pStyle w:val="21"/>
      </w:pPr>
      <w:r>
        <w:t>src/parallel.c</w:t>
      </w:r>
    </w:p>
    <w:p w14:paraId="5EF12E57" w14:textId="77777777" w:rsidR="004B58CA" w:rsidRDefault="000007D2">
      <w:pPr>
        <w:spacing w:after="140" w:line="240" w:lineRule="auto"/>
      </w:pPr>
      <w:r>
        <w:rPr>
          <w:rFonts w:ascii="Consolas" w:hAnsi="Consolas"/>
          <w:sz w:val="16"/>
        </w:rPr>
        <w:t>#include "parallel.h"</w:t>
      </w:r>
      <w:r>
        <w:rPr>
          <w:rFonts w:ascii="Consolas" w:hAnsi="Consolas"/>
          <w:sz w:val="16"/>
        </w:rPr>
        <w:br/>
        <w:t>#include "filter.h"</w:t>
      </w:r>
      <w:r>
        <w:rPr>
          <w:rFonts w:ascii="Consolas" w:hAnsi="Consolas"/>
          <w:sz w:val="16"/>
        </w:rPr>
        <w:br/>
        <w:t>#include &lt;inttypes.h&gt;</w:t>
      </w:r>
      <w:r>
        <w:rPr>
          <w:rFonts w:ascii="Consolas" w:hAnsi="Consolas"/>
          <w:sz w:val="16"/>
        </w:rPr>
        <w:br/>
        <w:t>#include &lt;pthread.h&gt;</w:t>
      </w:r>
      <w:r>
        <w:rPr>
          <w:rFonts w:ascii="Consolas" w:hAnsi="Consolas"/>
          <w:sz w:val="16"/>
        </w:rPr>
        <w:br/>
        <w:t>#include &lt;stdbool.h&gt;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#include &lt;stdint.h&gt;</w:t>
      </w:r>
      <w:r>
        <w:rPr>
          <w:rFonts w:ascii="Consolas" w:hAnsi="Consolas"/>
          <w:sz w:val="16"/>
        </w:rPr>
        <w:br/>
        <w:t>#include &lt;stdio.h&gt;</w:t>
      </w:r>
      <w:r>
        <w:rPr>
          <w:rFonts w:ascii="Consolas" w:hAnsi="Consolas"/>
          <w:sz w:val="16"/>
        </w:rPr>
        <w:br/>
        <w:t>#include &lt;stdlib.h&gt;</w:t>
      </w:r>
      <w:r>
        <w:rPr>
          <w:rFonts w:ascii="Consolas" w:hAnsi="Consolas"/>
          <w:sz w:val="16"/>
        </w:rPr>
        <w:br/>
        <w:t>#include &lt;string.h&gt;</w:t>
      </w:r>
      <w:r>
        <w:rPr>
          <w:rFonts w:ascii="Consolas" w:hAnsi="Consolas"/>
          <w:sz w:val="16"/>
        </w:rPr>
        <w:br/>
        <w:t>#include &lt;unistd.h&gt;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bool check(int error, const char *operation) {</w:t>
      </w:r>
      <w:r>
        <w:rPr>
          <w:rFonts w:ascii="Consolas" w:hAnsi="Consolas"/>
          <w:sz w:val="16"/>
        </w:rPr>
        <w:br/>
        <w:t xml:space="preserve">    if (error != 0) {</w:t>
      </w:r>
      <w:r>
        <w:rPr>
          <w:rFonts w:ascii="Consolas" w:hAnsi="Consolas"/>
          <w:sz w:val="16"/>
        </w:rPr>
        <w:br/>
        <w:t xml:space="preserve">        fprintf(stderr, "%s: %s\n", operation, strerror(error));</w:t>
      </w:r>
      <w:r>
        <w:rPr>
          <w:rFonts w:ascii="Consolas" w:hAnsi="Consolas"/>
          <w:sz w:val="16"/>
        </w:rPr>
        <w:br/>
        <w:t xml:space="preserve">        return false;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return true;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void *worker(void *arg) {</w:t>
      </w:r>
      <w:r>
        <w:rPr>
          <w:rFonts w:ascii="Consolas" w:hAnsi="Consolas"/>
          <w:sz w:val="16"/>
        </w:rPr>
        <w:br/>
        <w:t xml:space="preserve">    Task *task = arg;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//</w:t>
      </w:r>
      <w:r>
        <w:rPr>
          <w:rFonts w:ascii="Consolas" w:hAnsi="Consolas"/>
          <w:sz w:val="16"/>
        </w:rPr>
        <w:br/>
        <w:t xml:space="preserve">    if (!check(pthread_mutex_lock(&amp;task-&gt;general-&gt;start_mutex), "pthread_mutex_lock")) {</w:t>
      </w:r>
      <w:r>
        <w:rPr>
          <w:rFonts w:ascii="Consolas" w:hAnsi="Consolas"/>
          <w:sz w:val="16"/>
        </w:rPr>
        <w:br/>
        <w:t xml:space="preserve">        exit(EXIT_FAILURE);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bool is_ready = task-&gt;general-&gt;is_ready;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if (!check(pthread_mutex_unlock(&amp;task-&gt;general-&gt;start_mutex), "pthread_mutex_unlock")) {</w:t>
      </w:r>
      <w:r>
        <w:rPr>
          <w:rFonts w:ascii="Consolas" w:hAnsi="Consolas"/>
          <w:sz w:val="16"/>
        </w:rPr>
        <w:br/>
        <w:t xml:space="preserve">        exit(EXIT_FAILURE);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if (!is_ready) {</w:t>
      </w:r>
      <w:r>
        <w:rPr>
          <w:rFonts w:ascii="Consolas" w:hAnsi="Consolas"/>
          <w:sz w:val="16"/>
        </w:rPr>
        <w:br/>
        <w:t xml:space="preserve">        return NULL;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fprintf(stderr, "worker: PID=%d TID=%d range=[%zu, %zu)\n",</w:t>
      </w:r>
      <w:r>
        <w:rPr>
          <w:rFonts w:ascii="Consolas" w:hAnsi="Consolas"/>
          <w:sz w:val="16"/>
        </w:rPr>
        <w:br/>
        <w:t xml:space="preserve">            getpid(), gettid(), task-&gt;start, task-&gt;end);</w:t>
      </w:r>
      <w:r>
        <w:rPr>
          <w:rFonts w:ascii="Consolas" w:hAnsi="Consolas"/>
          <w:sz w:val="16"/>
        </w:rPr>
        <w:br/>
        <w:t xml:space="preserve">    //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pthread_barrier_t *barrier = &amp;task-&gt;general-&gt;barrier;</w:t>
      </w:r>
      <w:r>
        <w:rPr>
          <w:rFonts w:ascii="Consolas" w:hAnsi="Consolas"/>
          <w:sz w:val="16"/>
        </w:rPr>
        <w:br/>
        <w:t xml:space="preserve">    size_t start = task-&gt;start;</w:t>
      </w:r>
      <w:r>
        <w:rPr>
          <w:rFonts w:ascii="Consolas" w:hAnsi="Consolas"/>
          <w:sz w:val="16"/>
        </w:rPr>
        <w:br/>
        <w:t xml:space="preserve">    size_t end = task-&gt;end;</w:t>
      </w:r>
      <w:r>
        <w:rPr>
          <w:rFonts w:ascii="Consolas" w:hAnsi="Consolas"/>
          <w:sz w:val="16"/>
        </w:rPr>
        <w:br/>
        <w:t xml:space="preserve">    int32_t *window = task-&gt;window;</w:t>
      </w:r>
      <w:r>
        <w:rPr>
          <w:rFonts w:ascii="Consolas" w:hAnsi="Consolas"/>
          <w:sz w:val="16"/>
        </w:rPr>
        <w:br/>
        <w:t xml:space="preserve">    int32_t *matrix_in = task-&gt;general-&gt;matrix_in;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int32_t *matrix_out = task-&gt;general-&gt;matrix_out;</w:t>
      </w:r>
      <w:r>
        <w:rPr>
          <w:rFonts w:ascii="Consolas" w:hAnsi="Consolas"/>
          <w:sz w:val="16"/>
        </w:rPr>
        <w:br/>
        <w:t xml:space="preserve">    size_t rows = task-&gt;general-&gt;rows;</w:t>
      </w:r>
      <w:r>
        <w:rPr>
          <w:rFonts w:ascii="Consolas" w:hAnsi="Consolas"/>
          <w:sz w:val="16"/>
        </w:rPr>
        <w:br/>
        <w:t xml:space="preserve">    size_t cols = task-&gt;general-&gt;cols;</w:t>
      </w:r>
      <w:r>
        <w:rPr>
          <w:rFonts w:ascii="Consolas" w:hAnsi="Consolas"/>
          <w:sz w:val="16"/>
        </w:rPr>
        <w:br/>
        <w:t xml:space="preserve">    size_t radius = task-&gt;general-&gt;radius;</w:t>
      </w:r>
      <w:r>
        <w:rPr>
          <w:rFonts w:ascii="Consolas" w:hAnsi="Consolas"/>
          <w:sz w:val="16"/>
        </w:rPr>
        <w:br/>
        <w:t xml:space="preserve">    size_t iterations = task-&gt;general-&gt;iterations;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size_t i;</w:t>
      </w:r>
      <w:r>
        <w:rPr>
          <w:rFonts w:ascii="Consolas" w:hAnsi="Consolas"/>
          <w:sz w:val="16"/>
        </w:rPr>
        <w:br/>
        <w:t xml:space="preserve">    size_t k;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(k = 0; k &lt; iterations; ++k) {</w:t>
      </w:r>
      <w:r>
        <w:rPr>
          <w:rFonts w:ascii="Consolas" w:hAnsi="Consolas"/>
          <w:sz w:val="16"/>
        </w:rPr>
        <w:br/>
        <w:t xml:space="preserve">        for (i = start; i &lt; end; ++i) {</w:t>
      </w:r>
      <w:r>
        <w:rPr>
          <w:rFonts w:ascii="Consolas" w:hAnsi="Consolas"/>
          <w:sz w:val="16"/>
        </w:rPr>
        <w:br/>
        <w:t xml:space="preserve">            fill_window(matrix_in, rows, cols, window, radius, i / cols, i % cols);</w:t>
      </w:r>
      <w:r>
        <w:rPr>
          <w:rFonts w:ascii="Consolas" w:hAnsi="Consolas"/>
          <w:sz w:val="16"/>
        </w:rPr>
        <w:br/>
        <w:t xml:space="preserve">            matrix_out[i] = get_median(window, radius);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int result = pthread_barrier_wait(barrier);</w:t>
      </w:r>
      <w:r>
        <w:rPr>
          <w:rFonts w:ascii="Consolas" w:hAnsi="Consolas"/>
          <w:sz w:val="16"/>
        </w:rPr>
        <w:br/>
        <w:t xml:space="preserve">        if (result != PTHREAD_BARRIER_SERIAL_THREAD) {</w:t>
      </w:r>
      <w:r>
        <w:rPr>
          <w:rFonts w:ascii="Consolas" w:hAnsi="Consolas"/>
          <w:sz w:val="16"/>
        </w:rPr>
        <w:br/>
        <w:t xml:space="preserve">            if (!check(result, "pthread_barrier_wait")) {</w:t>
      </w:r>
      <w:r>
        <w:rPr>
          <w:rFonts w:ascii="Consolas" w:hAnsi="Consolas"/>
          <w:sz w:val="16"/>
        </w:rPr>
        <w:br/>
        <w:t xml:space="preserve">                exit(EXIT_FAILURE);</w:t>
      </w:r>
      <w:r>
        <w:rPr>
          <w:rFonts w:ascii="Consolas" w:hAnsi="Consolas"/>
          <w:sz w:val="16"/>
        </w:rPr>
        <w:br/>
        <w:t xml:space="preserve">            }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int32_t *tmp = matrix_in;</w:t>
      </w:r>
      <w:r>
        <w:rPr>
          <w:rFonts w:ascii="Consolas" w:hAnsi="Consolas"/>
          <w:sz w:val="16"/>
        </w:rPr>
        <w:br/>
        <w:t xml:space="preserve">        matrix_in = matrix_out;</w:t>
      </w:r>
      <w:r>
        <w:rPr>
          <w:rFonts w:ascii="Consolas" w:hAnsi="Consolas"/>
          <w:sz w:val="16"/>
        </w:rPr>
        <w:br/>
        <w:t xml:space="preserve">        matrix_out = tmp;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return NULL;</w:t>
      </w:r>
      <w:r>
        <w:rPr>
          <w:rFonts w:ascii="Consolas" w:hAnsi="Consolas"/>
          <w:sz w:val="16"/>
        </w:rPr>
        <w:br/>
        <w:t>}</w:t>
      </w:r>
    </w:p>
    <w:p w14:paraId="658BA14F" w14:textId="77777777" w:rsidR="004B58CA" w:rsidRDefault="000007D2">
      <w:pPr>
        <w:pStyle w:val="21"/>
      </w:pPr>
      <w:r>
        <w:t>CMakeLists.txt</w:t>
      </w:r>
    </w:p>
    <w:p w14:paraId="38B84E82" w14:textId="77777777" w:rsidR="004B58CA" w:rsidRDefault="000007D2">
      <w:pPr>
        <w:spacing w:after="140" w:line="240" w:lineRule="auto"/>
      </w:pPr>
      <w:r>
        <w:rPr>
          <w:rFonts w:ascii="Consolas" w:hAnsi="Consolas"/>
          <w:sz w:val="16"/>
        </w:rPr>
        <w:t>cmake_minimum_required(VERSION 3.20)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project(lab_03_variant_11 C)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set(CMAKE_C_STANDARD 11)</w:t>
      </w:r>
      <w:r>
        <w:rPr>
          <w:rFonts w:ascii="Consolas" w:hAnsi="Consolas"/>
          <w:sz w:val="16"/>
        </w:rPr>
        <w:br/>
        <w:t>set(CMAKE_C_STANDARD_REQUIRED ON)</w:t>
      </w:r>
      <w:r>
        <w:rPr>
          <w:rFonts w:ascii="Consolas" w:hAnsi="Consolas"/>
          <w:sz w:val="16"/>
        </w:rPr>
        <w:br/>
        <w:t>set(CMAKE_C_EXTENSIONS ON)</w:t>
      </w:r>
      <w:r>
        <w:rPr>
          <w:rFonts w:ascii="Consolas" w:hAnsi="Consolas"/>
          <w:sz w:val="16"/>
        </w:rPr>
        <w:br/>
        <w:t>set(CMAKE_EXPORT_COMPILE_COMMANDS ON)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set(THREADS_PREFER_PTHREAD_FLAG ON)</w:t>
      </w:r>
      <w:r>
        <w:rPr>
          <w:rFonts w:ascii="Consolas" w:hAnsi="Consolas"/>
          <w:sz w:val="16"/>
        </w:rPr>
        <w:br/>
        <w:t>find_package(Threads REQUIRED)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add_executable(median_filter</w:t>
      </w:r>
      <w:r>
        <w:rPr>
          <w:rFonts w:ascii="Consolas" w:hAnsi="Consolas"/>
          <w:sz w:val="16"/>
        </w:rPr>
        <w:br/>
        <w:t xml:space="preserve">    src/main.c</w:t>
      </w:r>
      <w:r>
        <w:rPr>
          <w:rFonts w:ascii="Consolas" w:hAnsi="Consolas"/>
          <w:sz w:val="16"/>
        </w:rPr>
        <w:br/>
        <w:t xml:space="preserve">    src/filter.c</w:t>
      </w:r>
      <w:r>
        <w:rPr>
          <w:rFonts w:ascii="Consolas" w:hAnsi="Consolas"/>
          <w:sz w:val="16"/>
        </w:rPr>
        <w:br/>
        <w:t xml:space="preserve">    src/parallel.c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target_compile_options(median_filter PRIVATE -Wall -Wextra -Werror -pedantic)</w:t>
      </w:r>
      <w:r>
        <w:rPr>
          <w:rFonts w:ascii="Consolas" w:hAnsi="Consolas"/>
          <w:sz w:val="16"/>
        </w:rPr>
        <w:br/>
        <w:t>target_compile_definitions(median_filter PRIVATE _GNU_SOURCE)</w:t>
      </w:r>
      <w:r>
        <w:rPr>
          <w:rFonts w:ascii="Consolas" w:hAnsi="Consolas"/>
          <w:sz w:val="16"/>
        </w:rPr>
        <w:br/>
        <w:t>target_link_libraries(median_filter PRIVATE Threads::Threads)</w:t>
      </w:r>
    </w:p>
    <w:p w14:paraId="11A89FE8" w14:textId="77777777" w:rsidR="004B58CA" w:rsidRDefault="000007D2">
      <w:r>
        <w:br w:type="page"/>
      </w:r>
    </w:p>
    <w:p w14:paraId="0D0B301F" w14:textId="77777777" w:rsidR="004B58CA" w:rsidRPr="007D2567" w:rsidRDefault="000007D2">
      <w:pPr>
        <w:pStyle w:val="1"/>
        <w:rPr>
          <w:lang w:val="ru-RU"/>
        </w:rPr>
      </w:pPr>
      <w:r w:rsidRPr="007D2567">
        <w:rPr>
          <w:lang w:val="ru-RU"/>
        </w:rPr>
        <w:lastRenderedPageBreak/>
        <w:t>Приложение Б Скрипты исследования и результаты</w:t>
      </w:r>
    </w:p>
    <w:p w14:paraId="0141C884" w14:textId="77777777" w:rsidR="004B58CA" w:rsidRDefault="000007D2">
      <w:pPr>
        <w:pStyle w:val="21"/>
      </w:pPr>
      <w:r>
        <w:t>benchmark.py</w:t>
      </w:r>
    </w:p>
    <w:p w14:paraId="53B62CB8" w14:textId="77777777" w:rsidR="004B58CA" w:rsidRDefault="000007D2">
      <w:pPr>
        <w:spacing w:after="140" w:line="240" w:lineRule="auto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  <w:t>from pathlib import Path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from statistics import median</w:t>
      </w:r>
      <w:r>
        <w:rPr>
          <w:rFonts w:ascii="Consolas" w:hAnsi="Consolas"/>
          <w:sz w:val="16"/>
        </w:rPr>
        <w:br/>
        <w:t>import subprocess</w:t>
      </w:r>
      <w:r>
        <w:rPr>
          <w:rFonts w:ascii="Consolas" w:hAnsi="Consolas"/>
          <w:sz w:val="16"/>
        </w:rPr>
        <w:br/>
        <w:t>from time import perf_counter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root = Path(__file__).resolve().parents[1]</w:t>
      </w:r>
      <w:r>
        <w:rPr>
          <w:rFonts w:ascii="Consolas" w:hAnsi="Consolas"/>
          <w:sz w:val="16"/>
        </w:rPr>
        <w:br/>
        <w:t>program = root / "build" / "benchmark" / "median_filter"</w:t>
      </w:r>
      <w:r>
        <w:rPr>
          <w:rFonts w:ascii="Consolas" w:hAnsi="Consolas"/>
          <w:sz w:val="16"/>
        </w:rPr>
        <w:br/>
        <w:t>output = root / "report" / "measurements_simple.csv"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configs = [</w:t>
      </w:r>
      <w:r>
        <w:rPr>
          <w:rFonts w:ascii="Consolas" w:hAnsi="Consolas"/>
          <w:sz w:val="16"/>
        </w:rPr>
        <w:br/>
        <w:t xml:space="preserve">    {"file": "input_10x10.txt", "k": 5, "radius": 1},</w:t>
      </w:r>
      <w:r>
        <w:rPr>
          <w:rFonts w:ascii="Consolas" w:hAnsi="Consolas"/>
          <w:sz w:val="16"/>
        </w:rPr>
        <w:br/>
        <w:t xml:space="preserve">    {"file": "input_20x50.txt", "k": 5, "radius": 1},</w:t>
      </w:r>
      <w:r>
        <w:rPr>
          <w:rFonts w:ascii="Consolas" w:hAnsi="Consolas"/>
          <w:sz w:val="16"/>
        </w:rPr>
        <w:br/>
        <w:t xml:space="preserve">    {"file": "input_100x100.txt", "k": 5, "radius": 1},</w:t>
      </w:r>
      <w:r>
        <w:rPr>
          <w:rFonts w:ascii="Consolas" w:hAnsi="Consolas"/>
          <w:sz w:val="16"/>
        </w:rPr>
        <w:br/>
        <w:t xml:space="preserve">    {"file": "input_200x500.txt", "k": 5, "radius": 1},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{"file": "input_1000x1000.txt", "k": 5, "radius": 1},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  <w:t>thread_counts = [1, 2, 4, 8, 16]</w:t>
      </w:r>
      <w:r>
        <w:rPr>
          <w:rFonts w:ascii="Consolas" w:hAnsi="Consolas"/>
          <w:sz w:val="16"/>
        </w:rPr>
        <w:br/>
        <w:t>repeats = 5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output.open("w", encoding="utf-8-sig", newline="") as result_file:</w:t>
      </w:r>
      <w:r>
        <w:rPr>
          <w:rFonts w:ascii="Consolas" w:hAnsi="Consolas"/>
          <w:sz w:val="16"/>
        </w:rPr>
        <w:br/>
        <w:t xml:space="preserve">    writer = csv.writer(result_file, delimiter=";")</w:t>
      </w:r>
      <w:r>
        <w:rPr>
          <w:rFonts w:ascii="Consolas" w:hAnsi="Consolas"/>
          <w:sz w:val="16"/>
        </w:rPr>
        <w:br/>
        <w:t xml:space="preserve">    writer.writerow([</w:t>
      </w:r>
      <w:r>
        <w:rPr>
          <w:rFonts w:ascii="Consolas" w:hAnsi="Consolas"/>
          <w:sz w:val="16"/>
        </w:rPr>
        <w:br/>
        <w:t xml:space="preserve">        "input_file", "rows", "cols", "k", "radius", "threads",</w:t>
      </w:r>
      <w:r>
        <w:rPr>
          <w:rFonts w:ascii="Consolas" w:hAnsi="Consolas"/>
          <w:sz w:val="16"/>
        </w:rPr>
        <w:br/>
        <w:t xml:space="preserve">        "median_real_ms", "speedup", "efficiency_percent",</w:t>
      </w:r>
      <w:r>
        <w:rPr>
          <w:rFonts w:ascii="Consolas" w:hAnsi="Consolas"/>
          <w:sz w:val="16"/>
        </w:rPr>
        <w:br/>
        <w:t xml:space="preserve">    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for config in configs:</w:t>
      </w:r>
      <w:r>
        <w:rPr>
          <w:rFonts w:ascii="Consolas" w:hAnsi="Consolas"/>
          <w:sz w:val="16"/>
        </w:rPr>
        <w:br/>
        <w:t xml:space="preserve">        text = (root / "data" / config["file"]).read_text()</w:t>
      </w:r>
      <w:r>
        <w:rPr>
          <w:rFonts w:ascii="Consolas" w:hAnsi="Consolas"/>
          <w:sz w:val="16"/>
        </w:rPr>
        <w:br/>
        <w:t xml:space="preserve">        matrix = text.split("\n", 1)[1]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rows, cols = map(int, matrix.split("\n", 1)[0].split())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threads in thread_counts:</w:t>
      </w:r>
      <w:r>
        <w:rPr>
          <w:rFonts w:ascii="Consolas" w:hAnsi="Consolas"/>
          <w:sz w:val="16"/>
        </w:rPr>
        <w:br/>
        <w:t xml:space="preserve">            data = f"{config['k']} {config['radius']} {threads}\n" + matrix</w:t>
      </w:r>
      <w:r>
        <w:rPr>
          <w:rFonts w:ascii="Consolas" w:hAnsi="Consolas"/>
          <w:sz w:val="16"/>
        </w:rPr>
        <w:br/>
        <w:t xml:space="preserve">            times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for repeat in range(repeats):</w:t>
      </w:r>
      <w:r>
        <w:rPr>
          <w:rFonts w:ascii="Consolas" w:hAnsi="Consolas"/>
          <w:sz w:val="16"/>
        </w:rPr>
        <w:br/>
        <w:t xml:space="preserve">                start = perf_counter()</w:t>
      </w:r>
      <w:r>
        <w:rPr>
          <w:rFonts w:ascii="Consolas" w:hAnsi="Consolas"/>
          <w:sz w:val="16"/>
        </w:rPr>
        <w:br/>
        <w:t xml:space="preserve">                subprocess.run(</w:t>
      </w:r>
      <w:r>
        <w:rPr>
          <w:rFonts w:ascii="Consolas" w:hAnsi="Consolas"/>
          <w:sz w:val="16"/>
        </w:rPr>
        <w:br/>
        <w:t xml:space="preserve">                    [str(program)], input=data, text=True, check=True,</w:t>
      </w:r>
      <w:r>
        <w:rPr>
          <w:rFonts w:ascii="Consolas" w:hAnsi="Consolas"/>
          <w:sz w:val="16"/>
        </w:rPr>
        <w:br/>
        <w:t xml:space="preserve">                    stdout=subprocess.DEVNULL, stderr=subprocess.DEVNULL,</w:t>
      </w:r>
      <w:r>
        <w:rPr>
          <w:rFonts w:ascii="Consolas" w:hAnsi="Consolas"/>
          <w:sz w:val="16"/>
        </w:rPr>
        <w:br/>
        <w:t xml:space="preserve">                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elapsed_ms = (perf_counter() - start) * 1000</w:t>
      </w:r>
      <w:r>
        <w:rPr>
          <w:rFonts w:ascii="Consolas" w:hAnsi="Consolas"/>
          <w:sz w:val="16"/>
        </w:rPr>
        <w:br/>
        <w:t xml:space="preserve">                times.append(elapsed_ms)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median_ms = median(times)</w:t>
      </w:r>
      <w:r>
        <w:rPr>
          <w:rFonts w:ascii="Consolas" w:hAnsi="Consolas"/>
          <w:sz w:val="16"/>
        </w:rPr>
        <w:br/>
        <w:t xml:space="preserve">            if threads == 1:</w:t>
      </w:r>
      <w:r>
        <w:rPr>
          <w:rFonts w:ascii="Consolas" w:hAnsi="Consolas"/>
          <w:sz w:val="16"/>
        </w:rPr>
        <w:br/>
        <w:t xml:space="preserve">                single_thread_ms = median_ms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speedup = single_thread_ms / median_ms</w:t>
      </w:r>
      <w:r>
        <w:rPr>
          <w:rFonts w:ascii="Consolas" w:hAnsi="Consolas"/>
          <w:sz w:val="16"/>
        </w:rPr>
        <w:br/>
        <w:t xml:space="preserve">            efficiency = 100 * speedup / threads</w:t>
      </w:r>
      <w:r>
        <w:rPr>
          <w:rFonts w:ascii="Consolas" w:hAnsi="Consolas"/>
          <w:sz w:val="16"/>
        </w:rPr>
        <w:br/>
        <w:t xml:space="preserve">            row = [</w:t>
      </w:r>
      <w:r>
        <w:rPr>
          <w:rFonts w:ascii="Consolas" w:hAnsi="Consolas"/>
          <w:sz w:val="16"/>
        </w:rPr>
        <w:br/>
        <w:t xml:space="preserve">                config["file"], rows, cols, config["k"], config["radius"], threads,</w:t>
      </w:r>
      <w:r>
        <w:rPr>
          <w:rFonts w:ascii="Consolas" w:hAnsi="Consolas"/>
          <w:sz w:val="16"/>
        </w:rPr>
        <w:br/>
        <w:t xml:space="preserve">            ]</w:t>
      </w:r>
      <w:r>
        <w:rPr>
          <w:rFonts w:ascii="Consolas" w:hAnsi="Consolas"/>
          <w:sz w:val="16"/>
        </w:rPr>
        <w:br/>
        <w:t xml:space="preserve">            for value in (median_ms, speedup, efficiency):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row.append(f"{value:.6f}".replace(".", ","))</w:t>
      </w:r>
      <w:r>
        <w:rPr>
          <w:rFonts w:ascii="Consolas" w:hAnsi="Consolas"/>
          <w:sz w:val="16"/>
        </w:rPr>
        <w:br/>
        <w:t xml:space="preserve">            writer.writerow(row)</w:t>
      </w:r>
      <w:r>
        <w:rPr>
          <w:rFonts w:ascii="Consolas" w:hAnsi="Consolas"/>
          <w:sz w:val="16"/>
        </w:rPr>
        <w:br/>
        <w:t xml:space="preserve">            result_file.flush()</w:t>
      </w:r>
      <w:r>
        <w:rPr>
          <w:rFonts w:ascii="Consolas" w:hAnsi="Consolas"/>
          <w:sz w:val="16"/>
        </w:rPr>
        <w:br/>
        <w:t xml:space="preserve">            print(f"{config['file']}, p={threads}: {median_ms:.3f} мс", flush=True)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print(f"Результаты: {output}")</w:t>
      </w:r>
    </w:p>
    <w:p w14:paraId="0EDE749A" w14:textId="77777777" w:rsidR="004B58CA" w:rsidRDefault="000007D2">
      <w:pPr>
        <w:pStyle w:val="21"/>
      </w:pPr>
      <w:r>
        <w:t>plot_results.py</w:t>
      </w:r>
    </w:p>
    <w:p w14:paraId="072BEA27" w14:textId="77777777" w:rsidR="004B58CA" w:rsidRDefault="000007D2">
      <w:pPr>
        <w:spacing w:after="140" w:line="240" w:lineRule="auto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  <w:t>from pathlib import Path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import matplotlib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matplotlib.use("Agg")</w:t>
      </w:r>
      <w:r>
        <w:rPr>
          <w:rFonts w:ascii="Consolas" w:hAnsi="Consolas"/>
          <w:sz w:val="16"/>
        </w:rPr>
        <w:br/>
        <w:t>import matplotlib.pyplot as plt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folder = Path(__file__).resolve().parent</w:t>
      </w:r>
      <w:r>
        <w:rPr>
          <w:rFonts w:ascii="Consolas" w:hAnsi="Consolas"/>
          <w:sz w:val="16"/>
        </w:rPr>
        <w:br/>
        <w:t>matrices = {}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with (folder / "measurements_simple.csv").open(encoding="utf-8-sig", newline="") as file:</w:t>
      </w:r>
      <w:r>
        <w:rPr>
          <w:rFonts w:ascii="Consolas" w:hAnsi="Consolas"/>
          <w:sz w:val="16"/>
        </w:rPr>
        <w:br/>
        <w:t xml:space="preserve">    for row in csv.DictReader(file, delimiter=";"):</w:t>
      </w:r>
      <w:r>
        <w:rPr>
          <w:rFonts w:ascii="Consolas" w:hAnsi="Consolas"/>
          <w:sz w:val="16"/>
        </w:rPr>
        <w:br/>
        <w:t xml:space="preserve">        size = f"{row['rows']}×{row['cols']}"</w:t>
      </w:r>
      <w:r>
        <w:rPr>
          <w:rFonts w:ascii="Consolas" w:hAnsi="Consolas"/>
          <w:sz w:val="16"/>
        </w:rPr>
        <w:br/>
        <w:t xml:space="preserve">        if size not in matrices:</w:t>
      </w:r>
      <w:r>
        <w:rPr>
          <w:rFonts w:ascii="Consolas" w:hAnsi="Consolas"/>
          <w:sz w:val="16"/>
        </w:rPr>
        <w:br/>
        <w:t xml:space="preserve">            matrices[size] = []</w:t>
      </w:r>
      <w:r>
        <w:rPr>
          <w:rFonts w:ascii="Consolas" w:hAnsi="Consolas"/>
          <w:sz w:val="16"/>
        </w:rPr>
        <w:br/>
        <w:t xml:space="preserve">        matrices[size].append(row)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charts = [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"column": "speedup",</w:t>
      </w:r>
      <w:r>
        <w:rPr>
          <w:rFonts w:ascii="Consolas" w:hAnsi="Consolas"/>
          <w:sz w:val="16"/>
        </w:rPr>
        <w:br/>
        <w:t xml:space="preserve">        "title": "Ускорение медианной фильтрации",</w:t>
      </w:r>
      <w:r>
        <w:rPr>
          <w:rFonts w:ascii="Consolas" w:hAnsi="Consolas"/>
          <w:sz w:val="16"/>
        </w:rPr>
        <w:br/>
        <w:t xml:space="preserve">        "ylabel": "Ускорение",</w:t>
      </w:r>
      <w:r>
        <w:rPr>
          <w:rFonts w:ascii="Consolas" w:hAnsi="Consolas"/>
          <w:sz w:val="16"/>
        </w:rPr>
        <w:br/>
        <w:t xml:space="preserve">        "file": "speedup.png",</w:t>
      </w:r>
      <w:r>
        <w:rPr>
          <w:rFonts w:ascii="Consolas" w:hAnsi="Consolas"/>
          <w:sz w:val="16"/>
        </w:rPr>
        <w:br/>
        <w:t xml:space="preserve">    },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"column": "efficiency_percent",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"title": "Эффективность медианной фильтрации",</w:t>
      </w:r>
      <w:r>
        <w:rPr>
          <w:rFonts w:ascii="Consolas" w:hAnsi="Consolas"/>
          <w:sz w:val="16"/>
        </w:rPr>
        <w:br/>
        <w:t xml:space="preserve">        "ylabel": "Эффективность, %",</w:t>
      </w:r>
      <w:r>
        <w:rPr>
          <w:rFonts w:ascii="Consolas" w:hAnsi="Consolas"/>
          <w:sz w:val="16"/>
        </w:rPr>
        <w:br/>
        <w:t xml:space="preserve">        "file": "efficiency.png",</w:t>
      </w:r>
      <w:r>
        <w:rPr>
          <w:rFonts w:ascii="Consolas" w:hAnsi="Consolas"/>
          <w:sz w:val="16"/>
        </w:rPr>
        <w:br/>
        <w:t xml:space="preserve">    },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chart in charts:</w:t>
      </w:r>
      <w:r>
        <w:rPr>
          <w:rFonts w:ascii="Consolas" w:hAnsi="Consolas"/>
          <w:sz w:val="16"/>
        </w:rPr>
        <w:br/>
        <w:t xml:space="preserve">    plt.figure(figsize=(9, 5.5))</w:t>
      </w:r>
      <w:r>
        <w:rPr>
          <w:rFonts w:ascii="Consolas" w:hAnsi="Consolas"/>
          <w:sz w:val="16"/>
        </w:rPr>
        <w:br/>
        <w:t xml:space="preserve">    for size, rows in matrices.items():</w:t>
      </w:r>
      <w:r>
        <w:rPr>
          <w:rFonts w:ascii="Consolas" w:hAnsi="Consolas"/>
          <w:sz w:val="16"/>
        </w:rPr>
        <w:br/>
        <w:t xml:space="preserve">        rows = sorted(rows, key=lambda row: int(row["threads"]))</w:t>
      </w:r>
      <w:r>
        <w:rPr>
          <w:rFonts w:ascii="Consolas" w:hAnsi="Consolas"/>
          <w:sz w:val="16"/>
        </w:rPr>
        <w:br/>
        <w:t xml:space="preserve">        threads = [int(row["threads"]) for row in rows]</w:t>
      </w:r>
      <w:r>
        <w:rPr>
          <w:rFonts w:ascii="Consolas" w:hAnsi="Consolas"/>
          <w:sz w:val="16"/>
        </w:rPr>
        <w:br/>
        <w:t xml:space="preserve">        values = [float(row[chart["column"]].replace(",", ".")) for row in rows]</w:t>
      </w:r>
      <w:r>
        <w:rPr>
          <w:rFonts w:ascii="Consolas" w:hAnsi="Consolas"/>
          <w:sz w:val="16"/>
        </w:rPr>
        <w:br/>
        <w:t xml:space="preserve">        plt.plot(threads, values, marker="o", label=size)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plt.title(chart["title"])</w:t>
      </w:r>
      <w:r>
        <w:rPr>
          <w:rFonts w:ascii="Consolas" w:hAnsi="Consolas"/>
          <w:sz w:val="16"/>
        </w:rPr>
        <w:br/>
        <w:t xml:space="preserve">    plt.xlabel("Количество потоков")</w:t>
      </w:r>
      <w:r>
        <w:rPr>
          <w:rFonts w:ascii="Consolas" w:hAnsi="Consolas"/>
          <w:sz w:val="16"/>
        </w:rPr>
        <w:br/>
        <w:t xml:space="preserve">    plt.ylabel(chart["ylabel"])</w:t>
      </w:r>
      <w:r>
        <w:rPr>
          <w:rFonts w:ascii="Consolas" w:hAnsi="Consolas"/>
          <w:sz w:val="16"/>
        </w:rPr>
        <w:br/>
        <w:t xml:space="preserve">    plt.xticks(threads)</w:t>
      </w:r>
      <w:r>
        <w:rPr>
          <w:rFonts w:ascii="Consolas" w:hAnsi="Consolas"/>
          <w:sz w:val="16"/>
        </w:rPr>
        <w:br/>
        <w:t xml:space="preserve">    plt.ylim(bottom=0)</w:t>
      </w:r>
      <w:r>
        <w:rPr>
          <w:rFonts w:ascii="Consolas" w:hAnsi="Consolas"/>
          <w:sz w:val="16"/>
        </w:rPr>
        <w:br/>
        <w:t xml:space="preserve">    plt.grid(alpha=0.3)</w:t>
      </w:r>
      <w:r>
        <w:rPr>
          <w:rFonts w:ascii="Consolas" w:hAnsi="Consolas"/>
          <w:sz w:val="16"/>
        </w:rPr>
        <w:br/>
        <w:t xml:space="preserve">    plt.legend(title="Размер матрицы")</w:t>
      </w:r>
      <w:r>
        <w:rPr>
          <w:rFonts w:ascii="Consolas" w:hAnsi="Consolas"/>
          <w:sz w:val="16"/>
        </w:rPr>
        <w:br/>
        <w:t xml:space="preserve">    plt.tight_layout()</w:t>
      </w:r>
      <w:r>
        <w:rPr>
          <w:rFonts w:ascii="Consolas" w:hAnsi="Consolas"/>
          <w:sz w:val="16"/>
        </w:rPr>
        <w:br/>
        <w:t xml:space="preserve">    plt.savefig(folder / chart["file"], dpi=300)</w:t>
      </w:r>
      <w:r>
        <w:rPr>
          <w:rFonts w:ascii="Consolas" w:hAnsi="Consolas"/>
          <w:sz w:val="16"/>
        </w:rPr>
        <w:br/>
        <w:t xml:space="preserve">    plt.close()</w:t>
      </w:r>
      <w:r>
        <w:rPr>
          <w:rFonts w:ascii="Consolas" w:hAnsi="Consolas"/>
          <w:sz w:val="16"/>
        </w:rPr>
        <w:br/>
        <w:t xml:space="preserve">    print(f"Сохранён график: {folder / chart['file']}")</w:t>
      </w:r>
    </w:p>
    <w:p w14:paraId="3AC2821B" w14:textId="77777777" w:rsidR="004B58CA" w:rsidRDefault="000007D2">
      <w:r>
        <w:br w:type="page"/>
      </w:r>
    </w:p>
    <w:p w14:paraId="53061887" w14:textId="77777777" w:rsidR="004B58CA" w:rsidRDefault="000007D2">
      <w:pPr>
        <w:pStyle w:val="1"/>
      </w:pPr>
      <w:r>
        <w:lastRenderedPageBreak/>
        <w:t>Полные данные измерений</w:t>
      </w:r>
    </w:p>
    <w:p w14:paraId="2BE7E144" w14:textId="77777777" w:rsidR="004B58CA" w:rsidRDefault="000007D2">
      <w:pPr>
        <w:spacing w:after="140" w:line="240" w:lineRule="auto"/>
      </w:pPr>
      <w:r>
        <w:rPr>
          <w:rFonts w:ascii="Consolas" w:hAnsi="Consolas"/>
          <w:sz w:val="15"/>
        </w:rPr>
        <w:t>input_file;rows;cols;k;radius;threads;median_real_ms;speedup;efficiency_percent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input_10x10.txt;10;10;5;1;1;0,997566;1,000000;100,000000</w:t>
      </w:r>
      <w:r>
        <w:rPr>
          <w:rFonts w:ascii="Consolas" w:hAnsi="Consolas"/>
          <w:sz w:val="15"/>
        </w:rPr>
        <w:br/>
        <w:t>input_10x10.txt;10;10;5;1;2;1,224530;0,814652;40,732608</w:t>
      </w:r>
      <w:r>
        <w:rPr>
          <w:rFonts w:ascii="Consolas" w:hAnsi="Consolas"/>
          <w:sz w:val="15"/>
        </w:rPr>
        <w:br/>
        <w:t>input_10x10.txt;10;10;5;1;4;1,463470;0,681644;17,041108</w:t>
      </w:r>
      <w:r>
        <w:rPr>
          <w:rFonts w:ascii="Consolas" w:hAnsi="Consolas"/>
          <w:sz w:val="15"/>
        </w:rPr>
        <w:br/>
        <w:t>input_10x10.txt;10;10;5;1;8;1,805033;0,552658;6,908225</w:t>
      </w:r>
      <w:r>
        <w:rPr>
          <w:rFonts w:ascii="Consolas" w:hAnsi="Consolas"/>
          <w:sz w:val="15"/>
        </w:rPr>
        <w:br/>
        <w:t>input_10x10.txt;10;10;5;1;16;2,944639;0,338774;2,117335</w:t>
      </w:r>
      <w:r>
        <w:rPr>
          <w:rFonts w:ascii="Consolas" w:hAnsi="Consolas"/>
          <w:sz w:val="15"/>
        </w:rPr>
        <w:br/>
        <w:t>input_20x50.txt;20;50;5;1;1;1,642203;1,000000;100,000000</w:t>
      </w:r>
      <w:r>
        <w:rPr>
          <w:rFonts w:ascii="Consolas" w:hAnsi="Consolas"/>
          <w:sz w:val="15"/>
        </w:rPr>
        <w:br/>
        <w:t>input_20x50.txt;20;50;5;1;2;1,970395;0,833438;41,671924</w:t>
      </w:r>
      <w:r>
        <w:rPr>
          <w:rFonts w:ascii="Consolas" w:hAnsi="Consolas"/>
          <w:sz w:val="15"/>
        </w:rPr>
        <w:br/>
        <w:t>input_20x50.txt;20;50;5;1;4;1,726991;0,950904;23,772605</w:t>
      </w:r>
      <w:r>
        <w:rPr>
          <w:rFonts w:ascii="Consolas" w:hAnsi="Consolas"/>
          <w:sz w:val="15"/>
        </w:rPr>
        <w:br/>
        <w:t>input_20x50.txt;20;50;5;1;8;2,193600;0,748634;9,357922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input_20x50.txt;20;50;5;1;16;3,469545;0,473319;2,958246</w:t>
      </w:r>
      <w:r>
        <w:rPr>
          <w:rFonts w:ascii="Consolas" w:hAnsi="Consolas"/>
          <w:sz w:val="15"/>
        </w:rPr>
        <w:br/>
        <w:t>input_100x100.txt;100;100;5;1;1;8,305544;1,000000;100,000000</w:t>
      </w:r>
      <w:r>
        <w:rPr>
          <w:rFonts w:ascii="Consolas" w:hAnsi="Consolas"/>
          <w:sz w:val="15"/>
        </w:rPr>
        <w:br/>
        <w:t>input_100x100.txt;100;100;5;1;2;9,676205;0,858347;42,917363</w:t>
      </w:r>
      <w:r>
        <w:rPr>
          <w:rFonts w:ascii="Consolas" w:hAnsi="Consolas"/>
          <w:sz w:val="15"/>
        </w:rPr>
        <w:br/>
        <w:t>input_100x100.txt;100;100;5;1;4;7,392745;1,123472;28,086807</w:t>
      </w:r>
      <w:r>
        <w:rPr>
          <w:rFonts w:ascii="Consolas" w:hAnsi="Consolas"/>
          <w:sz w:val="15"/>
        </w:rPr>
        <w:br/>
        <w:t>input_100x100.txt;100;100;5;1;8;5,006386;1,658990;20,737374</w:t>
      </w:r>
      <w:r>
        <w:rPr>
          <w:rFonts w:ascii="Consolas" w:hAnsi="Consolas"/>
          <w:sz w:val="15"/>
        </w:rPr>
        <w:br/>
        <w:t>input_100x100.txt;100;100;5;1;16;4,659520;1,782489;11,140557</w:t>
      </w:r>
      <w:r>
        <w:rPr>
          <w:rFonts w:ascii="Consolas" w:hAnsi="Consolas"/>
          <w:sz w:val="15"/>
        </w:rPr>
        <w:br/>
        <w:t>input_200x500.txt;200;500;5;1;1;70,399897;1,000000;100,000000</w:t>
      </w:r>
      <w:r>
        <w:rPr>
          <w:rFonts w:ascii="Consolas" w:hAnsi="Consolas"/>
          <w:sz w:val="15"/>
        </w:rPr>
        <w:br/>
        <w:t>input_200x500.txt;200;500;5;1;2;63,140342;1,114975;55,748745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input_200x500.txt;200;500;5;1;4;52,830998;1,332549;33,313727</w:t>
      </w:r>
      <w:r>
        <w:rPr>
          <w:rFonts w:ascii="Consolas" w:hAnsi="Consolas"/>
          <w:sz w:val="15"/>
        </w:rPr>
        <w:br/>
        <w:t>input_200x500.txt;200;500;5;1;8;36,643457;1,921213;24,015166</w:t>
      </w:r>
      <w:r>
        <w:rPr>
          <w:rFonts w:ascii="Consolas" w:hAnsi="Consolas"/>
          <w:sz w:val="15"/>
        </w:rPr>
        <w:br/>
        <w:t>input_200x500.txt;200;500;5;1;16;25,591794;2,750878;17,192986</w:t>
      </w:r>
      <w:r>
        <w:rPr>
          <w:rFonts w:ascii="Consolas" w:hAnsi="Consolas"/>
          <w:sz w:val="15"/>
        </w:rPr>
        <w:br/>
        <w:t>input_1000x1000.txt;1000;1000;5;1;1;680,409308;1,000000;100,000000</w:t>
      </w:r>
      <w:r>
        <w:rPr>
          <w:rFonts w:ascii="Consolas" w:hAnsi="Consolas"/>
          <w:sz w:val="15"/>
        </w:rPr>
        <w:br/>
        <w:t>input_1000x1000.txt;1000;1000;5;1;2;611,108590;1,113402;55,670082</w:t>
      </w:r>
      <w:r>
        <w:rPr>
          <w:rFonts w:ascii="Consolas" w:hAnsi="Consolas"/>
          <w:sz w:val="15"/>
        </w:rPr>
        <w:br/>
        <w:t>input_1000x1000.txt;1000;1000;5;1;4;508,813430;1,337247;33,431179</w:t>
      </w:r>
      <w:r>
        <w:rPr>
          <w:rFonts w:ascii="Consolas" w:hAnsi="Consolas"/>
          <w:sz w:val="15"/>
        </w:rPr>
        <w:br/>
        <w:t>input_1000x1000.txt;1000;1000;5;1;8;337,439243;2,016391;25,204882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input_1000x1000.txt;1000;1000;5;1;16;225,351981;3,019318;18,870738</w:t>
      </w:r>
    </w:p>
    <w:p w14:paraId="79B9A898" w14:textId="77777777" w:rsidR="004B58CA" w:rsidRDefault="000007D2">
      <w:r>
        <w:br w:type="page"/>
      </w:r>
    </w:p>
    <w:p w14:paraId="6285C694" w14:textId="77777777" w:rsidR="004B58CA" w:rsidRDefault="000007D2">
      <w:pPr>
        <w:pStyle w:val="1"/>
      </w:pPr>
      <w:r>
        <w:lastRenderedPageBreak/>
        <w:t>Приложение В Полный журнал strace</w:t>
      </w:r>
    </w:p>
    <w:p w14:paraId="4120033E" w14:textId="77777777" w:rsidR="004B58CA" w:rsidRDefault="000007D2">
      <w:pPr>
        <w:spacing w:after="140" w:line="240" w:lineRule="auto"/>
      </w:pPr>
      <w:r>
        <w:rPr>
          <w:rFonts w:ascii="Consolas" w:hAnsi="Consolas"/>
          <w:sz w:val="15"/>
        </w:rPr>
        <w:t xml:space="preserve">27313 execve("./median_filter", ["./median_filter"], ["SHELL=/bin/bash", "COLORTERM=truecolor", </w:t>
      </w:r>
      <w:r>
        <w:rPr>
          <w:rFonts w:ascii="Consolas" w:hAnsi="Consolas"/>
          <w:sz w:val="15"/>
        </w:rPr>
        <w:br/>
        <w:t xml:space="preserve">    "VSCODE_DEBUGPY_ADAPTER_ENDPOINTS"..., "WSL2_GUI_APPS_ENABLED=1", </w:t>
      </w:r>
      <w:r>
        <w:rPr>
          <w:rFonts w:ascii="Consolas" w:hAnsi="Consolas"/>
          <w:sz w:val="15"/>
        </w:rPr>
        <w:br/>
        <w:t xml:space="preserve">    "TERM_PROGRAM_VERSION=1.127.0", "COPILOT_DEBUG_NONCE=fc3081c76cf1"..., "WSL_DISTRO_NAME=Ubuntu",</w:t>
      </w:r>
      <w:r>
        <w:rPr>
          <w:rFonts w:ascii="Consolas" w:hAnsi="Consolas"/>
          <w:sz w:val="15"/>
        </w:rPr>
        <w:br/>
        <w:t xml:space="preserve">     "_CMAKE_TOOLS_LAUNCH_TERMINAL_TAR"..., "COPILOT_CLI_ENABLED_FEATURE_FLAG"...,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"PYDEVD_DISABLE_FILE_VALIDATION=1", "ELECTRON_RUN_AS_NODE=1", "NAME=MACHCREATOR", </w:t>
      </w:r>
      <w:r>
        <w:rPr>
          <w:rFonts w:ascii="Consolas" w:hAnsi="Consolas"/>
          <w:sz w:val="15"/>
        </w:rPr>
        <w:br/>
        <w:t xml:space="preserve">    "PERF_EXEC_PATH=/usr/lib/linux-to"..., "PWD=/home/pc/dev/mai/os-computer"..., "LOGNAME=pc", </w:t>
      </w:r>
      <w:r>
        <w:rPr>
          <w:rFonts w:ascii="Consolas" w:hAnsi="Consolas"/>
          <w:sz w:val="15"/>
        </w:rPr>
        <w:br/>
        <w:t xml:space="preserve">    "COPILOT_OTEL_FILE_EXPORTER_PATH="..., "VSCODE_ESM_ENTRYPOINT=vs/workben"..., </w:t>
      </w:r>
      <w:r>
        <w:rPr>
          <w:rFonts w:ascii="Consolas" w:hAnsi="Consolas"/>
          <w:sz w:val="15"/>
        </w:rPr>
        <w:br/>
        <w:t xml:space="preserve">    "BUNDLED_DEBUGPY_PATH=/home/pc/.v"..., "VSCODE_GIT_ASKPASS_NODE=/home/pc"..., "HOME=/home/pc", </w:t>
      </w:r>
      <w:r>
        <w:rPr>
          <w:rFonts w:ascii="Consolas" w:hAnsi="Consolas"/>
          <w:sz w:val="15"/>
        </w:rPr>
        <w:br/>
        <w:t xml:space="preserve">    "LANG=C.UTF-8", "_CMAKE_TOOLS_LAUNCH_TERMINAL_PAT"..., "WSL_INTEROP=/run/WSL/518_interop",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"LS_COLORS=rs=0:di=01;34:ln=01;36"..., "VIRTUAL_ENV=/home/pc/dev/mai/os-"..., </w:t>
      </w:r>
      <w:r>
        <w:rPr>
          <w:rFonts w:ascii="Consolas" w:hAnsi="Consolas"/>
          <w:sz w:val="15"/>
        </w:rPr>
        <w:br/>
        <w:t xml:space="preserve">    "PYTHONSTARTUP=/home/pc/.vscode-s"..., "WAYLAND_DISPLAY=wayland-0", </w:t>
      </w:r>
      <w:r>
        <w:rPr>
          <w:rFonts w:ascii="Consolas" w:hAnsi="Consolas"/>
          <w:sz w:val="15"/>
        </w:rPr>
        <w:br/>
        <w:t xml:space="preserve">    "GIT_ASKPASS=/home/pc/.vscode-ser"..., "VSCODE_L10N_BUNDLE_LOCATION=vsco"..., </w:t>
      </w:r>
      <w:r>
        <w:rPr>
          <w:rFonts w:ascii="Consolas" w:hAnsi="Consolas"/>
          <w:sz w:val="15"/>
        </w:rPr>
        <w:br/>
        <w:t xml:space="preserve">    "VSCODE_GIT_ASKPASS_EXTRA_ARGS=", "VSCODE_PYTHON_AUTOACTIVATE_GUARD"..., </w:t>
      </w:r>
      <w:r>
        <w:rPr>
          <w:rFonts w:ascii="Consolas" w:hAnsi="Consolas"/>
          <w:sz w:val="15"/>
        </w:rPr>
        <w:br/>
        <w:t xml:space="preserve">    "LESSCLOSE=/usr/bin/lesspipe %s %"..., "VSCODE_HANDLES_SIGPIPE=true", "TERM=xterm-256color", </w:t>
      </w:r>
      <w:r>
        <w:rPr>
          <w:rFonts w:ascii="Consolas" w:hAnsi="Consolas"/>
          <w:sz w:val="15"/>
        </w:rPr>
        <w:br/>
        <w:t xml:space="preserve">    "PYTHON_BASIC_REPL=1", "LESSOPEN=| /usr/bin/lesspipe %s", "USER=pc",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"VSCODE_GIT_IPC_HANDLE=/run/user/"..., "DISPLAY=:0", "SHLVL=1", </w:t>
      </w:r>
      <w:r>
        <w:rPr>
          <w:rFonts w:ascii="Consolas" w:hAnsi="Consolas"/>
          <w:sz w:val="15"/>
        </w:rPr>
        <w:br/>
        <w:t xml:space="preserve">    "VSCODE_CWD=/mnt/c/Users/pc/AppDa"..., "VSCODE_RECONNECTION_GRACE_TIME=1"..., </w:t>
      </w:r>
      <w:r>
        <w:rPr>
          <w:rFonts w:ascii="Consolas" w:hAnsi="Consolas"/>
          <w:sz w:val="15"/>
        </w:rPr>
        <w:br/>
        <w:t xml:space="preserve">    "VIRTUAL_ENV_PROMPT=(.venv) ", "XDG_RUNTIME_DIR=/run/user/1000", "PS1=\\[\33]633;A\7\\](.venv) </w:t>
      </w:r>
      <w:r>
        <w:rPr>
          <w:rFonts w:ascii="Consolas" w:hAnsi="Consolas"/>
          <w:sz w:val="15"/>
        </w:rPr>
        <w:br/>
        <w:t xml:space="preserve">    \\[\33]633;"..., "DEBUGINFOD_URLS=https://debuginf"..., "WSLENV=VSCODE_WSL_EXT_LOCATION/u"..., </w:t>
      </w:r>
      <w:r>
        <w:rPr>
          <w:rFonts w:ascii="Consolas" w:hAnsi="Consolas"/>
          <w:sz w:val="15"/>
        </w:rPr>
        <w:br/>
        <w:t xml:space="preserve">    "VSCODE_WSL_EXT_LOCATION=/mnt/c/U"..., "VSCODE_GIT_ASKPASS_MAIN=/home/pc"...,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"XDG_DATA_DIRS=/usr/local/share:/"..., "PATH=/home/pc/dev/mai/os-compute"..., </w:t>
      </w:r>
      <w:r>
        <w:rPr>
          <w:rFonts w:ascii="Consolas" w:hAnsi="Consolas"/>
          <w:sz w:val="15"/>
        </w:rPr>
        <w:br/>
        <w:t xml:space="preserve">    "APPLICATION_INSIGHTS_NO_STATSBEA"..., "DBUS_SESSION_BUS_ADDRESS=unix:pa"..., </w:t>
      </w:r>
      <w:r>
        <w:rPr>
          <w:rFonts w:ascii="Consolas" w:hAnsi="Consolas"/>
          <w:sz w:val="15"/>
        </w:rPr>
        <w:br/>
        <w:t xml:space="preserve">    "VSCODE_NLS_CONFIG={\"userLocale\":"..., "HOSTTYPE=x86_64", "DEBUG=release", </w:t>
      </w:r>
      <w:r>
        <w:rPr>
          <w:rFonts w:ascii="Consolas" w:hAnsi="Consolas"/>
          <w:sz w:val="15"/>
        </w:rPr>
        <w:br/>
        <w:t xml:space="preserve">    "PULSE_SERVER=unix:/mnt/wslg/Puls"..., "MXC_BIN_DIR=/home/pc/.vscode-ser"..., </w:t>
      </w:r>
      <w:r>
        <w:rPr>
          <w:rFonts w:ascii="Consolas" w:hAnsi="Consolas"/>
          <w:sz w:val="15"/>
        </w:rPr>
        <w:br/>
        <w:t xml:space="preserve">    "VSCODE_HANDLES_UNCAUGHT_ERRORS=t"..., "TERM_PROGRAM=vscode", </w:t>
      </w:r>
      <w:r>
        <w:rPr>
          <w:rFonts w:ascii="Consolas" w:hAnsi="Consolas"/>
          <w:sz w:val="15"/>
        </w:rPr>
        <w:br/>
        <w:t xml:space="preserve">    "VSCODE_IPC_HOOK_CLI=/run/user/10"..., "_=/usr/bin/strace"]) = 0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27313 brk(NULL)                         = 0x629dfb4ee000</w:t>
      </w:r>
      <w:r>
        <w:rPr>
          <w:rFonts w:ascii="Consolas" w:hAnsi="Consolas"/>
          <w:sz w:val="15"/>
        </w:rPr>
        <w:br/>
        <w:t>27313 mmap(NULL, 8192, PROT_READ|PROT_WRITE, MAP_PRIVATE|MAP_ANONYMOUS, -1, 0) = 0x7d3256a92000</w:t>
      </w:r>
      <w:r>
        <w:rPr>
          <w:rFonts w:ascii="Consolas" w:hAnsi="Consolas"/>
          <w:sz w:val="15"/>
        </w:rPr>
        <w:br/>
        <w:t>27313 access("/etc/ld.so.preload", R_OK) = -1 ENOENT (No such file or directory)</w:t>
      </w:r>
      <w:r>
        <w:rPr>
          <w:rFonts w:ascii="Consolas" w:hAnsi="Consolas"/>
          <w:sz w:val="15"/>
        </w:rPr>
        <w:br/>
        <w:t xml:space="preserve">27313 openat(AT_FDCWD&lt;/home/pc/dev/mai/os-computer-architecture-sem3/lab_03/build&gt;, </w:t>
      </w:r>
      <w:r>
        <w:rPr>
          <w:rFonts w:ascii="Consolas" w:hAnsi="Consolas"/>
          <w:sz w:val="15"/>
        </w:rPr>
        <w:br/>
        <w:t xml:space="preserve">    "/etc/ld.so.cache", O_RDONLY|O_CLOEXEC) = 3&lt;/etc/ld.so.cache&gt;</w:t>
      </w:r>
      <w:r>
        <w:rPr>
          <w:rFonts w:ascii="Consolas" w:hAnsi="Consolas"/>
          <w:sz w:val="15"/>
        </w:rPr>
        <w:br/>
        <w:t xml:space="preserve">27313 fstat(3&lt;/etc/ld.so.cache&gt;, {st_dev=makedev(0x8, 0x30), st_ino=1469, st_mode=S_IFREG|0644,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st_nlink=1, st_uid=0, st_gid=0, st_blksize=4096, st_blocks=64, st_size=32707, </w:t>
      </w:r>
      <w:r>
        <w:rPr>
          <w:rFonts w:ascii="Consolas" w:hAnsi="Consolas"/>
          <w:sz w:val="15"/>
        </w:rPr>
        <w:br/>
        <w:t xml:space="preserve">    st_atime=1793265311 /* 2026-10-29T12:15:11.640160179+0300 */, st_atime_nsec=640160179, </w:t>
      </w:r>
      <w:r>
        <w:rPr>
          <w:rFonts w:ascii="Consolas" w:hAnsi="Consolas"/>
          <w:sz w:val="15"/>
        </w:rPr>
        <w:br/>
        <w:t xml:space="preserve">    st_mtime=1793265311 /* 2026-10-29T12:15:11.616160179+0300 */, st_mtime_nsec=616160179, </w:t>
      </w:r>
      <w:r>
        <w:rPr>
          <w:rFonts w:ascii="Consolas" w:hAnsi="Consolas"/>
          <w:sz w:val="15"/>
        </w:rPr>
        <w:br/>
        <w:t xml:space="preserve">    st_ctime=1793265311 /* 2026-10-29T12:15:11.632160179+0300 */, st_ctime_nsec=632160179}) = 0</w:t>
      </w:r>
      <w:r>
        <w:rPr>
          <w:rFonts w:ascii="Consolas" w:hAnsi="Consolas"/>
          <w:sz w:val="15"/>
        </w:rPr>
        <w:br/>
        <w:t>27313 mmap(NULL, 32707, PROT_READ, MAP_PRIVATE, 3&lt;/etc/ld.so.cache&gt;, 0) = 0x7d3256a8a000</w:t>
      </w:r>
      <w:r>
        <w:rPr>
          <w:rFonts w:ascii="Consolas" w:hAnsi="Consolas"/>
          <w:sz w:val="15"/>
        </w:rPr>
        <w:br/>
        <w:t>27313 close(3&lt;/etc/ld.so.cache&gt;)        = 0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27313 openat(AT_FDCWD&lt;/home/pc/dev/mai/os-computer-architecture-sem3/lab_03/build&gt;, </w:t>
      </w:r>
      <w:r>
        <w:rPr>
          <w:rFonts w:ascii="Consolas" w:hAnsi="Consolas"/>
          <w:sz w:val="15"/>
        </w:rPr>
        <w:br/>
        <w:t xml:space="preserve">    "/lib/x86_64-linux-gnu/libc.so.6", O_RDONLY|O_CLOEXEC) = 3&lt;/usr/lib/x86_64-linux-gnu/libc.so.6&gt;</w:t>
      </w:r>
      <w:r>
        <w:rPr>
          <w:rFonts w:ascii="Consolas" w:hAnsi="Consolas"/>
          <w:sz w:val="15"/>
        </w:rPr>
        <w:br/>
        <w:t xml:space="preserve">27313 read(3&lt;/usr/lib/x86_64-linux-gnu/libc.so.6&gt;, </w:t>
      </w:r>
      <w:r>
        <w:rPr>
          <w:rFonts w:ascii="Consolas" w:hAnsi="Consolas"/>
          <w:sz w:val="15"/>
        </w:rPr>
        <w:br/>
        <w:t xml:space="preserve">    "\177ELF\2\1\1\3\0\0\0\0\0\0\0\0\3\0&gt;\0\1\0\0\0\220\243\2\0\0\0\0\0"..., 832) = 832</w:t>
      </w:r>
      <w:r>
        <w:rPr>
          <w:rFonts w:ascii="Consolas" w:hAnsi="Consolas"/>
          <w:sz w:val="15"/>
        </w:rPr>
        <w:br/>
        <w:t xml:space="preserve">27313 pread64(3&lt;/usr/lib/x86_64-linux-gnu/libc.so.6&gt;, </w:t>
      </w:r>
      <w:r>
        <w:rPr>
          <w:rFonts w:ascii="Consolas" w:hAnsi="Consolas"/>
          <w:sz w:val="15"/>
        </w:rPr>
        <w:br/>
        <w:t xml:space="preserve">    "\6\0\0\0\4\0\0\0@\0\0\0\0\0\0\0@\0\0\0\0\0\0\0@\0\0\0\0\0\0\0"..., 784, 64) = 784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27313 fstat(3&lt;/usr/lib/x86_64-linux-gnu/libc.so.6&gt;, {st_dev=makedev(0x8, 0x30), st_ino=44637, </w:t>
      </w:r>
      <w:r>
        <w:rPr>
          <w:rFonts w:ascii="Consolas" w:hAnsi="Consolas"/>
          <w:sz w:val="15"/>
        </w:rPr>
        <w:br/>
        <w:t xml:space="preserve">    st_mode=S_IFREG|0755, st_nlink=1, st_uid=0, st_gid=0, st_blksize=4096, st_blocks=4160, </w:t>
      </w:r>
      <w:r>
        <w:rPr>
          <w:rFonts w:ascii="Consolas" w:hAnsi="Consolas"/>
          <w:sz w:val="15"/>
        </w:rPr>
        <w:br/>
        <w:t xml:space="preserve">    st_size=2129424, st_atime=1793265311 /* 2026-10-29T12:15:11.472160179+0300 */, </w:t>
      </w:r>
      <w:r>
        <w:rPr>
          <w:rFonts w:ascii="Consolas" w:hAnsi="Consolas"/>
          <w:sz w:val="15"/>
        </w:rPr>
        <w:br/>
        <w:t xml:space="preserve">    st_atime_nsec=472160179, st_mtime=1788444912 /* 2026-09-03T17:15:12+0300 */, st_mtime_nsec=0, </w:t>
      </w:r>
      <w:r>
        <w:rPr>
          <w:rFonts w:ascii="Consolas" w:hAnsi="Consolas"/>
          <w:sz w:val="15"/>
        </w:rPr>
        <w:br/>
        <w:t xml:space="preserve">    st_ctime=1789715354 /* 2026-09-18T10:09:14.711615359+0300 */, st_ctime_nsec=711615359}) = 0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27313 pread64(3&lt;/usr/lib/x86_64-linux-gnu/libc.so.6&gt;, </w:t>
      </w:r>
      <w:r>
        <w:rPr>
          <w:rFonts w:ascii="Consolas" w:hAnsi="Consolas"/>
          <w:sz w:val="15"/>
        </w:rPr>
        <w:br/>
        <w:t xml:space="preserve">    "\6\0\0\0\4\0\0\0@\0\0\0\0\0\0\0@\0\0\0\0\0\0\0@\0\0\0\0\0\0\0"..., 784, 64) = 784</w:t>
      </w:r>
      <w:r>
        <w:rPr>
          <w:rFonts w:ascii="Consolas" w:hAnsi="Consolas"/>
          <w:sz w:val="15"/>
        </w:rPr>
        <w:br/>
        <w:t>27313 mmap(NULL, 2174352, PROT_READ, MAP_PRIVATE|MAP_DENYWRITE, 3&lt;/usr/lib/x86_64-linux-</w:t>
      </w:r>
      <w:r>
        <w:rPr>
          <w:rFonts w:ascii="Consolas" w:hAnsi="Consolas"/>
          <w:sz w:val="15"/>
        </w:rPr>
        <w:br/>
        <w:t xml:space="preserve">    gnu/libc.so.6&gt;, 0) = 0x7d3256800000</w:t>
      </w:r>
      <w:r>
        <w:rPr>
          <w:rFonts w:ascii="Consolas" w:hAnsi="Consolas"/>
          <w:sz w:val="15"/>
        </w:rPr>
        <w:br/>
        <w:t xml:space="preserve">27313 mmap(0x7d3256828000, 1609728, PROT_READ|PROT_EXEC, MAP_PRIVATE|MAP_FIXED|MAP_DENYWRITE, </w:t>
      </w:r>
      <w:r>
        <w:rPr>
          <w:rFonts w:ascii="Consolas" w:hAnsi="Consolas"/>
          <w:sz w:val="15"/>
        </w:rPr>
        <w:br/>
        <w:t xml:space="preserve">    3&lt;/usr/lib/x86_64-linux-gnu/libc.so.6&gt;, 0x28000) = 0x7d3256828000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27313 mmap(0x7d32569b1000, 323584, PROT_READ, MAP_PRIVATE|MAP_FIXED|MAP_DENYWRITE, </w:t>
      </w:r>
      <w:r>
        <w:rPr>
          <w:rFonts w:ascii="Consolas" w:hAnsi="Consolas"/>
          <w:sz w:val="15"/>
        </w:rPr>
        <w:br/>
        <w:t xml:space="preserve">    3&lt;/usr/lib/x86_64-linux-gnu/libc.so.6&gt;, 0x1b1000) = 0x7d32569b1000</w:t>
      </w:r>
      <w:r>
        <w:rPr>
          <w:rFonts w:ascii="Consolas" w:hAnsi="Consolas"/>
          <w:sz w:val="15"/>
        </w:rPr>
        <w:br/>
        <w:t xml:space="preserve">27313 mmap(0x7d3256a00000, 24576, PROT_READ|PROT_WRITE, MAP_PRIVATE|MAP_FIXED|MAP_DENYWRITE, </w:t>
      </w:r>
      <w:r>
        <w:rPr>
          <w:rFonts w:ascii="Consolas" w:hAnsi="Consolas"/>
          <w:sz w:val="15"/>
        </w:rPr>
        <w:br/>
        <w:t xml:space="preserve">    3&lt;/usr/lib/x86_64-linux-gnu/libc.so.6&gt;, 0x1ff000) = 0x7d3256a00000</w:t>
      </w:r>
      <w:r>
        <w:rPr>
          <w:rFonts w:ascii="Consolas" w:hAnsi="Consolas"/>
          <w:sz w:val="15"/>
        </w:rPr>
        <w:br/>
        <w:t xml:space="preserve">27313 mmap(0x7d3256a06000, 52624, PROT_READ|PROT_WRITE, MAP_PRIVATE|MAP_FIXED|MAP_ANONYMOUS, -1, 0) </w:t>
      </w:r>
      <w:r>
        <w:rPr>
          <w:rFonts w:ascii="Consolas" w:hAnsi="Consolas"/>
          <w:sz w:val="15"/>
        </w:rPr>
        <w:br/>
        <w:t xml:space="preserve">    = 0x7d3256a06000</w:t>
      </w:r>
      <w:r>
        <w:rPr>
          <w:rFonts w:ascii="Consolas" w:hAnsi="Consolas"/>
          <w:sz w:val="15"/>
        </w:rPr>
        <w:br/>
        <w:t>27313 close(3&lt;/usr/lib/x86_64-linux-gnu/libc.so.6&gt;) = 0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27313 mmap(NULL, 12288, PROT_READ|PROT_WRITE, MAP_PRIVATE|MAP_ANONYMOUS, -1, 0) = 0x7d3256a87000</w:t>
      </w:r>
      <w:r>
        <w:rPr>
          <w:rFonts w:ascii="Consolas" w:hAnsi="Consolas"/>
          <w:sz w:val="15"/>
        </w:rPr>
        <w:br/>
        <w:t>27313 arch_prctl(ARCH_SET_FS, 0x7d3256a87740) = 0</w:t>
      </w:r>
      <w:r>
        <w:rPr>
          <w:rFonts w:ascii="Consolas" w:hAnsi="Consolas"/>
          <w:sz w:val="15"/>
        </w:rPr>
        <w:br/>
        <w:t>27313 set_tid_address(0x7d3256a87a10)   = 27313</w:t>
      </w:r>
      <w:r>
        <w:rPr>
          <w:rFonts w:ascii="Consolas" w:hAnsi="Consolas"/>
          <w:sz w:val="15"/>
        </w:rPr>
        <w:br/>
        <w:t>27313 set_robust_list(0x7d3256a87a20, 24) = 0</w:t>
      </w:r>
      <w:r>
        <w:rPr>
          <w:rFonts w:ascii="Consolas" w:hAnsi="Consolas"/>
          <w:sz w:val="15"/>
        </w:rPr>
        <w:br/>
        <w:t>27313 rseq(0x7d3256a88060, 0x20, 0, 0x53053053) = 0</w:t>
      </w:r>
      <w:r>
        <w:rPr>
          <w:rFonts w:ascii="Consolas" w:hAnsi="Consolas"/>
          <w:sz w:val="15"/>
        </w:rPr>
        <w:br/>
        <w:t>27313 mprotect(0x7d3256a00000, 16384, PROT_READ) = 0</w:t>
      </w:r>
      <w:r>
        <w:rPr>
          <w:rFonts w:ascii="Consolas" w:hAnsi="Consolas"/>
          <w:sz w:val="15"/>
        </w:rPr>
        <w:br/>
        <w:t>27313 mprotect(0x629dcfe8a000, 4096, PROT_READ) = 0</w:t>
      </w:r>
      <w:r>
        <w:rPr>
          <w:rFonts w:ascii="Consolas" w:hAnsi="Consolas"/>
          <w:sz w:val="15"/>
        </w:rPr>
        <w:br/>
        <w:t>27313 mprotect(0x7d3256ad2000, 8192, PROT_READ) = 0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27313 prlimit64(0, RLIMIT_STACK, NULL, {rlim_cur=8192*1024, rlim_max=RLIM64_INFINITY}) = 0</w:t>
      </w:r>
      <w:r>
        <w:rPr>
          <w:rFonts w:ascii="Consolas" w:hAnsi="Consolas"/>
          <w:sz w:val="15"/>
        </w:rPr>
        <w:br/>
        <w:t>27313 munmap(0x7d3256a8a000, 32707)     = 0</w:t>
      </w:r>
      <w:r>
        <w:rPr>
          <w:rFonts w:ascii="Consolas" w:hAnsi="Consolas"/>
          <w:sz w:val="15"/>
        </w:rPr>
        <w:br/>
        <w:t>27313 getpid()                          = 27313</w:t>
      </w:r>
      <w:r>
        <w:rPr>
          <w:rFonts w:ascii="Consolas" w:hAnsi="Consolas"/>
          <w:sz w:val="15"/>
        </w:rPr>
        <w:br/>
        <w:t>27313 gettid()                          = 27313</w:t>
      </w:r>
      <w:r>
        <w:rPr>
          <w:rFonts w:ascii="Consolas" w:hAnsi="Consolas"/>
          <w:sz w:val="15"/>
        </w:rPr>
        <w:br/>
        <w:t>27313 write(2&lt;/dev/pts/4&lt;char 136:4&gt;&gt;, "main: PID=27313 TID=27313\n", 26) = 26</w:t>
      </w:r>
      <w:r>
        <w:rPr>
          <w:rFonts w:ascii="Consolas" w:hAnsi="Consolas"/>
          <w:sz w:val="15"/>
        </w:rPr>
        <w:br/>
        <w:t>27313 write(2&lt;/dev/pts/4&lt;char 136:4&gt;&gt;, "iterations radius max_threads: ", 31) = 31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27313 fstat(0&lt;/home/pc/dev/mai/os-computer-architecture-sem3/lab_03/data/input_10x10.txt&gt;,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{st_dev=makedev(0x8, 0x30), st_ino=12791, st_mode=S_IFREG|0644, st_nlink=1, st_uid=1000, </w:t>
      </w:r>
      <w:r>
        <w:rPr>
          <w:rFonts w:ascii="Consolas" w:hAnsi="Consolas"/>
          <w:sz w:val="15"/>
        </w:rPr>
        <w:br/>
        <w:t xml:space="preserve">    st_gid=1000, st_blksize=4096, st_blocks=8, st_size=372, st_atime=1793266961 /* </w:t>
      </w:r>
      <w:r>
        <w:rPr>
          <w:rFonts w:ascii="Consolas" w:hAnsi="Consolas"/>
          <w:sz w:val="15"/>
        </w:rPr>
        <w:br/>
        <w:t xml:space="preserve">    2026-10-29T12:42:41.521001022+0300 */, st_atime_nsec=521001022, st_mtime=1793266759 /* </w:t>
      </w:r>
      <w:r>
        <w:rPr>
          <w:rFonts w:ascii="Consolas" w:hAnsi="Consolas"/>
          <w:sz w:val="15"/>
        </w:rPr>
        <w:br/>
        <w:t xml:space="preserve">    2026-10-29T12:39:19.341066818+0300 */, st_mtime_nsec=341066818, st_ctime=1793266759 /* </w:t>
      </w:r>
      <w:r>
        <w:rPr>
          <w:rFonts w:ascii="Consolas" w:hAnsi="Consolas"/>
          <w:sz w:val="15"/>
        </w:rPr>
        <w:br/>
        <w:t xml:space="preserve">    2026-10-29T12:39:19.341066818+0300 */, st_ctime_nsec=341066818}) = 0</w:t>
      </w:r>
      <w:r>
        <w:rPr>
          <w:rFonts w:ascii="Consolas" w:hAnsi="Consolas"/>
          <w:sz w:val="15"/>
        </w:rPr>
        <w:br/>
        <w:t>27313 getrandom("\x71\x87\x9e\xc9\x57\xa4\x9d\x8b", 8, GRND_NONBLOCK) = 8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27313 brk(NULL)                         = 0x629dfb4ee000</w:t>
      </w:r>
      <w:r>
        <w:rPr>
          <w:rFonts w:ascii="Consolas" w:hAnsi="Consolas"/>
          <w:sz w:val="15"/>
        </w:rPr>
        <w:br/>
        <w:t>27313 brk(0x629dfb50f000)               = 0x629dfb50f000</w:t>
      </w:r>
      <w:r>
        <w:rPr>
          <w:rFonts w:ascii="Consolas" w:hAnsi="Consolas"/>
          <w:sz w:val="15"/>
        </w:rPr>
        <w:br/>
        <w:t>27313 read(0&lt;/home/pc/dev/mai/os-computer-architecture-sem3/lab_03/data/input_10x10.txt&gt;, "1 1 4\n10</w:t>
      </w:r>
      <w:r>
        <w:rPr>
          <w:rFonts w:ascii="Consolas" w:hAnsi="Consolas"/>
          <w:sz w:val="15"/>
        </w:rPr>
        <w:br/>
        <w:t xml:space="preserve">     10\n108 161 252 99 203 2"..., 4096) = 372</w:t>
      </w:r>
      <w:r>
        <w:rPr>
          <w:rFonts w:ascii="Consolas" w:hAnsi="Consolas"/>
          <w:sz w:val="15"/>
        </w:rPr>
        <w:br/>
        <w:t>27313 write(2&lt;/dev/pts/4&lt;char 136:4&gt;&gt;, "rows cols: ", 11) = 11</w:t>
      </w:r>
      <w:r>
        <w:rPr>
          <w:rFonts w:ascii="Consolas" w:hAnsi="Consolas"/>
          <w:sz w:val="15"/>
        </w:rPr>
        <w:br/>
        <w:t>27313 write(2&lt;/dev/pts/4&lt;char 136:4&gt;&gt;, "matrix:\n", 8) = 8</w:t>
      </w:r>
      <w:r>
        <w:rPr>
          <w:rFonts w:ascii="Consolas" w:hAnsi="Consolas"/>
          <w:sz w:val="15"/>
        </w:rPr>
        <w:br/>
        <w:t xml:space="preserve">27313 rt_sigaction(SIGRT_1, {sa_handler=0x7d3256899610, sa_mask=[],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sa_flags=SA_RESTORER|SA_ONSTACK|SA_RESTART|SA_SIGINFO, sa_restorer=0x7d3256845330}, NULL, 8) = 0</w:t>
      </w:r>
      <w:r>
        <w:rPr>
          <w:rFonts w:ascii="Consolas" w:hAnsi="Consolas"/>
          <w:sz w:val="15"/>
        </w:rPr>
        <w:br/>
        <w:t>27313 rt_sigprocmask(SIG_UNBLOCK, [RTMIN RT_1], NULL, 8) = 0</w:t>
      </w:r>
      <w:r>
        <w:rPr>
          <w:rFonts w:ascii="Consolas" w:hAnsi="Consolas"/>
          <w:sz w:val="15"/>
        </w:rPr>
        <w:br/>
        <w:t>27313 mmap(NULL, 8392704, PROT_NONE, MAP_PRIVATE|MAP_ANONYMOUS|MAP_STACK, -1, 0) = 0x7d3255fff000</w:t>
      </w:r>
      <w:r>
        <w:rPr>
          <w:rFonts w:ascii="Consolas" w:hAnsi="Consolas"/>
          <w:sz w:val="15"/>
        </w:rPr>
        <w:br/>
        <w:t>27313 mprotect(0x7d3256000000, 8388608, PROT_READ|PROT_WRITE) = 0</w:t>
      </w:r>
      <w:r>
        <w:rPr>
          <w:rFonts w:ascii="Consolas" w:hAnsi="Consolas"/>
          <w:sz w:val="15"/>
        </w:rPr>
        <w:br/>
        <w:t>27313 rt_sigprocmask(SIG_BLOCK, ~[], [], 8) = 0</w:t>
      </w:r>
      <w:r>
        <w:rPr>
          <w:rFonts w:ascii="Consolas" w:hAnsi="Consolas"/>
          <w:sz w:val="15"/>
        </w:rPr>
        <w:br/>
        <w:t>27313 clone3({flags=CLONE_VM|CLONE_FS|CLONE_FILES|CLONE_SIGHAND|CLONE_THREAD|CLONE_SYSVSEM|CLONE_SET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TLS|CLONE_PARENT_SETTID|CLONE_CHILD_CLEARTID, child_tid=0x7d32567ff990, </w:t>
      </w:r>
      <w:r>
        <w:rPr>
          <w:rFonts w:ascii="Consolas" w:hAnsi="Consolas"/>
          <w:sz w:val="15"/>
        </w:rPr>
        <w:br/>
        <w:t xml:space="preserve">    parent_tid=0x7d32567ff990, exit_signal=0, stack=0x7d3255fff000, stack_size=0x7fff80, </w:t>
      </w:r>
      <w:r>
        <w:rPr>
          <w:rFonts w:ascii="Consolas" w:hAnsi="Consolas"/>
          <w:sz w:val="15"/>
        </w:rPr>
        <w:br/>
        <w:t xml:space="preserve">    tls=0x7d32567ff6c0} =&gt; {parent_tid=[27314]}, 88) = 27314</w:t>
      </w:r>
      <w:r>
        <w:rPr>
          <w:rFonts w:ascii="Consolas" w:hAnsi="Consolas"/>
          <w:sz w:val="15"/>
        </w:rPr>
        <w:br/>
        <w:t>27314 rseq(0x7d32567fffe0, 0x20, 0, 0x53053053 &lt;unfinished ...&gt;</w:t>
      </w:r>
      <w:r>
        <w:rPr>
          <w:rFonts w:ascii="Consolas" w:hAnsi="Consolas"/>
          <w:sz w:val="15"/>
        </w:rPr>
        <w:br/>
        <w:t>27313 rt_sigprocmask(SIG_SETMASK, [],  &lt;unfinished ...&gt;</w:t>
      </w:r>
      <w:r>
        <w:rPr>
          <w:rFonts w:ascii="Consolas" w:hAnsi="Consolas"/>
          <w:sz w:val="15"/>
        </w:rPr>
        <w:br/>
        <w:t>27314 &lt;... rseq resumed&gt;)               = 0</w:t>
      </w:r>
      <w:r>
        <w:rPr>
          <w:rFonts w:ascii="Consolas" w:hAnsi="Consolas"/>
          <w:sz w:val="15"/>
        </w:rPr>
        <w:br/>
        <w:t>27313 &lt;... rt_sigprocmask resumed&gt;NULL, 8) = 0</w:t>
      </w:r>
      <w:r>
        <w:rPr>
          <w:rFonts w:ascii="Consolas" w:hAnsi="Consolas"/>
          <w:sz w:val="15"/>
        </w:rPr>
        <w:br/>
        <w:t>27314 set_robust_list(0x7d32567ff9a0, 24 &lt;unfinished ...&gt;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27313 mmap(NULL, 8392704, PROT_NONE, MAP_PRIVATE|MAP_ANONYMOUS|MAP_STACK, -1, 0 &lt;unfinished ...&gt;</w:t>
      </w:r>
      <w:r>
        <w:rPr>
          <w:rFonts w:ascii="Consolas" w:hAnsi="Consolas"/>
          <w:sz w:val="15"/>
        </w:rPr>
        <w:br/>
        <w:t>27314 &lt;... set_robust_list resumed&gt;)    = 0</w:t>
      </w:r>
      <w:r>
        <w:rPr>
          <w:rFonts w:ascii="Consolas" w:hAnsi="Consolas"/>
          <w:sz w:val="15"/>
        </w:rPr>
        <w:br/>
        <w:t>27313 &lt;... mmap resumed&gt;)               = 0x7d32557fe000</w:t>
      </w:r>
      <w:r>
        <w:rPr>
          <w:rFonts w:ascii="Consolas" w:hAnsi="Consolas"/>
          <w:sz w:val="15"/>
        </w:rPr>
        <w:br/>
        <w:t>27314 rt_sigprocmask(SIG_SETMASK, [],  &lt;unfinished ...&gt;</w:t>
      </w:r>
      <w:r>
        <w:rPr>
          <w:rFonts w:ascii="Consolas" w:hAnsi="Consolas"/>
          <w:sz w:val="15"/>
        </w:rPr>
        <w:br/>
        <w:t>27313 mprotect(0x7d32557ff000, 8388608, PROT_READ|PROT_WRITE &lt;unfinished ...&gt;</w:t>
      </w:r>
      <w:r>
        <w:rPr>
          <w:rFonts w:ascii="Consolas" w:hAnsi="Consolas"/>
          <w:sz w:val="15"/>
        </w:rPr>
        <w:br/>
        <w:t>27314 &lt;... rt_sigprocmask resumed&gt;NULL, 8) = 0</w:t>
      </w:r>
      <w:r>
        <w:rPr>
          <w:rFonts w:ascii="Consolas" w:hAnsi="Consolas"/>
          <w:sz w:val="15"/>
        </w:rPr>
        <w:br/>
        <w:t>27313 &lt;... mprotect resumed&gt;)           = 0</w:t>
      </w:r>
      <w:r>
        <w:rPr>
          <w:rFonts w:ascii="Consolas" w:hAnsi="Consolas"/>
          <w:sz w:val="15"/>
        </w:rPr>
        <w:br/>
        <w:t>27314 futex(0x7ffc826eeca0, FUTEX_WAIT_PRIVATE, 2, NULL &lt;unfinished ...&gt;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27313 rt_sigprocmask(SIG_BLOCK, ~[], [], 8) = 0</w:t>
      </w:r>
      <w:r>
        <w:rPr>
          <w:rFonts w:ascii="Consolas" w:hAnsi="Consolas"/>
          <w:sz w:val="15"/>
        </w:rPr>
        <w:br/>
        <w:t>27313 clone3({flags=CLONE_VM|CLONE_FS|CLONE_FILES|CLONE_SIGHAND|CLONE_THREAD|CLONE_SYSVSEM|CLONE_SET</w:t>
      </w:r>
      <w:r>
        <w:rPr>
          <w:rFonts w:ascii="Consolas" w:hAnsi="Consolas"/>
          <w:sz w:val="15"/>
        </w:rPr>
        <w:br/>
        <w:t xml:space="preserve">    TLS|CLONE_PARENT_SETTID|CLONE_CHILD_CLEARTID, child_tid=0x7d3255ffe990, </w:t>
      </w:r>
      <w:r>
        <w:rPr>
          <w:rFonts w:ascii="Consolas" w:hAnsi="Consolas"/>
          <w:sz w:val="15"/>
        </w:rPr>
        <w:br/>
        <w:t xml:space="preserve">    parent_tid=0x7d3255ffe990, exit_signal=0, stack=0x7d32557fe000, stack_size=0x7fff80, </w:t>
      </w:r>
      <w:r>
        <w:rPr>
          <w:rFonts w:ascii="Consolas" w:hAnsi="Consolas"/>
          <w:sz w:val="15"/>
        </w:rPr>
        <w:br/>
        <w:t xml:space="preserve">    tls=0x7d3255ffe6c0} =&gt; {parent_tid=[27315]}, 88) = 27315</w:t>
      </w:r>
      <w:r>
        <w:rPr>
          <w:rFonts w:ascii="Consolas" w:hAnsi="Consolas"/>
          <w:sz w:val="15"/>
        </w:rPr>
        <w:br/>
        <w:t>27313 rt_sigprocmask(SIG_SETMASK, [],  &lt;unfinished ...&gt;</w:t>
      </w:r>
      <w:r>
        <w:rPr>
          <w:rFonts w:ascii="Consolas" w:hAnsi="Consolas"/>
          <w:sz w:val="15"/>
        </w:rPr>
        <w:br/>
        <w:t>27315 rseq(0x7d3255ffefe0, 0x20, 0, 0x53053053 &lt;unfinished ...&gt;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27313 &lt;... rt_sigprocmask resumed&gt;NULL, 8) = 0</w:t>
      </w:r>
      <w:r>
        <w:rPr>
          <w:rFonts w:ascii="Consolas" w:hAnsi="Consolas"/>
          <w:sz w:val="15"/>
        </w:rPr>
        <w:br/>
        <w:t>27315 &lt;... rseq resumed&gt;)               = 0</w:t>
      </w:r>
      <w:r>
        <w:rPr>
          <w:rFonts w:ascii="Consolas" w:hAnsi="Consolas"/>
          <w:sz w:val="15"/>
        </w:rPr>
        <w:br/>
        <w:t>27313 mmap(NULL, 8392704, PROT_NONE, MAP_PRIVATE|MAP_ANONYMOUS|MAP_STACK, -1, 0 &lt;unfinished ...&gt;</w:t>
      </w:r>
      <w:r>
        <w:rPr>
          <w:rFonts w:ascii="Consolas" w:hAnsi="Consolas"/>
          <w:sz w:val="15"/>
        </w:rPr>
        <w:br/>
        <w:t>27315 set_robust_list(0x7d3255ffe9a0, 24 &lt;unfinished ...&gt;</w:t>
      </w:r>
      <w:r>
        <w:rPr>
          <w:rFonts w:ascii="Consolas" w:hAnsi="Consolas"/>
          <w:sz w:val="15"/>
        </w:rPr>
        <w:br/>
        <w:t>27313 &lt;... mmap resumed&gt;)               = 0x7d3254ffd000</w:t>
      </w:r>
      <w:r>
        <w:rPr>
          <w:rFonts w:ascii="Consolas" w:hAnsi="Consolas"/>
          <w:sz w:val="15"/>
        </w:rPr>
        <w:br/>
        <w:t>27315 &lt;... set_robust_list resumed&gt;)    = 0</w:t>
      </w:r>
      <w:r>
        <w:rPr>
          <w:rFonts w:ascii="Consolas" w:hAnsi="Consolas"/>
          <w:sz w:val="15"/>
        </w:rPr>
        <w:br/>
        <w:t>27313 mprotect(0x7d3254ffe000, 8388608, PROT_READ|PROT_WRITE &lt;unfinished ...&gt;</w:t>
      </w:r>
      <w:r>
        <w:rPr>
          <w:rFonts w:ascii="Consolas" w:hAnsi="Consolas"/>
          <w:sz w:val="15"/>
        </w:rPr>
        <w:br/>
        <w:t>27315 rt_sigprocmask(SIG_SETMASK, [],  &lt;unfinished ...&gt;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27313 &lt;... mprotect resumed&gt;)           = 0</w:t>
      </w:r>
      <w:r>
        <w:rPr>
          <w:rFonts w:ascii="Consolas" w:hAnsi="Consolas"/>
          <w:sz w:val="15"/>
        </w:rPr>
        <w:br/>
        <w:t>27315 &lt;... rt_sigprocmask resumed&gt;NULL, 8) = 0</w:t>
      </w:r>
      <w:r>
        <w:rPr>
          <w:rFonts w:ascii="Consolas" w:hAnsi="Consolas"/>
          <w:sz w:val="15"/>
        </w:rPr>
        <w:br/>
        <w:t>27313 rt_sigprocmask(SIG_BLOCK, ~[],  &lt;unfinished ...&gt;</w:t>
      </w:r>
      <w:r>
        <w:rPr>
          <w:rFonts w:ascii="Consolas" w:hAnsi="Consolas"/>
          <w:sz w:val="15"/>
        </w:rPr>
        <w:br/>
        <w:t>27315 futex(0x7ffc826eeca0, FUTEX_WAIT_PRIVATE, 2, NULL &lt;unfinished ...&gt;</w:t>
      </w:r>
      <w:r>
        <w:rPr>
          <w:rFonts w:ascii="Consolas" w:hAnsi="Consolas"/>
          <w:sz w:val="15"/>
        </w:rPr>
        <w:br/>
        <w:t>27313 &lt;... rt_sigprocmask resumed&gt;[], 8) = 0</w:t>
      </w:r>
      <w:r>
        <w:rPr>
          <w:rFonts w:ascii="Consolas" w:hAnsi="Consolas"/>
          <w:sz w:val="15"/>
        </w:rPr>
        <w:br/>
        <w:t>27313 clone3({flags=CLONE_VM|CLONE_FS|CLONE_FILES|CLONE_SIGHAND|CLONE_THREAD|CLONE_SYSVSEM|CLONE_SET</w:t>
      </w:r>
      <w:r>
        <w:rPr>
          <w:rFonts w:ascii="Consolas" w:hAnsi="Consolas"/>
          <w:sz w:val="15"/>
        </w:rPr>
        <w:br/>
        <w:t xml:space="preserve">    TLS|CLONE_PARENT_SETTID|CLONE_CHILD_CLEARTID, child_tid=0x7d32557fd990,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parent_tid=0x7d32557fd990, exit_signal=0, stack=0x7d3254ffd000, stack_size=0x7fff80, </w:t>
      </w:r>
      <w:r>
        <w:rPr>
          <w:rFonts w:ascii="Consolas" w:hAnsi="Consolas"/>
          <w:sz w:val="15"/>
        </w:rPr>
        <w:br/>
        <w:t xml:space="preserve">    tls=0x7d32557fd6c0} =&gt; {parent_tid=[27316]}, 88) = 27316</w:t>
      </w:r>
      <w:r>
        <w:rPr>
          <w:rFonts w:ascii="Consolas" w:hAnsi="Consolas"/>
          <w:sz w:val="15"/>
        </w:rPr>
        <w:br/>
        <w:t>27316 rseq(0x7d32557fdfe0, 0x20, 0, 0x53053053 &lt;unfinished ...&gt;</w:t>
      </w:r>
      <w:r>
        <w:rPr>
          <w:rFonts w:ascii="Consolas" w:hAnsi="Consolas"/>
          <w:sz w:val="15"/>
        </w:rPr>
        <w:br/>
        <w:t>27313 rt_sigprocmask(SIG_SETMASK, [],  &lt;unfinished ...&gt;</w:t>
      </w:r>
      <w:r>
        <w:rPr>
          <w:rFonts w:ascii="Consolas" w:hAnsi="Consolas"/>
          <w:sz w:val="15"/>
        </w:rPr>
        <w:br/>
        <w:t>27316 &lt;... rseq resumed&gt;)               = 0</w:t>
      </w:r>
      <w:r>
        <w:rPr>
          <w:rFonts w:ascii="Consolas" w:hAnsi="Consolas"/>
          <w:sz w:val="15"/>
        </w:rPr>
        <w:br/>
        <w:t>27313 &lt;... rt_sigprocmask resumed&gt;NULL, 8) = 0</w:t>
      </w:r>
      <w:r>
        <w:rPr>
          <w:rFonts w:ascii="Consolas" w:hAnsi="Consolas"/>
          <w:sz w:val="15"/>
        </w:rPr>
        <w:br/>
        <w:t>27316 set_robust_list(0x7d32557fd9a0, 24 &lt;unfinished ...&gt;</w:t>
      </w:r>
      <w:r>
        <w:rPr>
          <w:rFonts w:ascii="Consolas" w:hAnsi="Consolas"/>
          <w:sz w:val="15"/>
        </w:rPr>
        <w:br/>
        <w:t>27313 futex(0x7ffc826eeca0, FUTEX_WAKE_PRIVATE, 1 &lt;unfinished ...&gt;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27316 &lt;... set_robust_list resumed&gt;)    = 0</w:t>
      </w:r>
      <w:r>
        <w:rPr>
          <w:rFonts w:ascii="Consolas" w:hAnsi="Consolas"/>
          <w:sz w:val="15"/>
        </w:rPr>
        <w:br/>
        <w:t>27313 &lt;... futex resumed&gt;)              = 1</w:t>
      </w:r>
      <w:r>
        <w:rPr>
          <w:rFonts w:ascii="Consolas" w:hAnsi="Consolas"/>
          <w:sz w:val="15"/>
        </w:rPr>
        <w:br/>
        <w:t>27316 rt_sigprocmask(SIG_SETMASK, [],  &lt;unfinished ...&gt;</w:t>
      </w:r>
      <w:r>
        <w:rPr>
          <w:rFonts w:ascii="Consolas" w:hAnsi="Consolas"/>
          <w:sz w:val="15"/>
        </w:rPr>
        <w:br/>
        <w:t>27314 &lt;... futex resumed&gt;)              = 0</w:t>
      </w:r>
      <w:r>
        <w:rPr>
          <w:rFonts w:ascii="Consolas" w:hAnsi="Consolas"/>
          <w:sz w:val="15"/>
        </w:rPr>
        <w:br/>
        <w:t>27313 getpid( &lt;unfinished ...&gt;</w:t>
      </w:r>
      <w:r>
        <w:rPr>
          <w:rFonts w:ascii="Consolas" w:hAnsi="Consolas"/>
          <w:sz w:val="15"/>
        </w:rPr>
        <w:br/>
        <w:t>27316 &lt;... rt_sigprocmask resumed&gt;NULL, 8) = 0</w:t>
      </w:r>
      <w:r>
        <w:rPr>
          <w:rFonts w:ascii="Consolas" w:hAnsi="Consolas"/>
          <w:sz w:val="15"/>
        </w:rPr>
        <w:br/>
        <w:t>27313 &lt;... getpid resumed&gt;)             = 27313</w:t>
      </w:r>
      <w:r>
        <w:rPr>
          <w:rFonts w:ascii="Consolas" w:hAnsi="Consolas"/>
          <w:sz w:val="15"/>
        </w:rPr>
        <w:br/>
        <w:t>27314 futex(0x7ffc826eeca0, FUTEX_WAKE_PRIVATE, 1 &lt;unfinished ...&gt;</w:t>
      </w:r>
      <w:r>
        <w:rPr>
          <w:rFonts w:ascii="Consolas" w:hAnsi="Consolas"/>
          <w:sz w:val="15"/>
        </w:rPr>
        <w:br/>
        <w:t>27316 getpid( &lt;unfinished ...&gt;</w:t>
      </w:r>
      <w:r>
        <w:rPr>
          <w:rFonts w:ascii="Consolas" w:hAnsi="Consolas"/>
          <w:sz w:val="15"/>
        </w:rPr>
        <w:br/>
        <w:t>27313 gettid( &lt;unfinished ...&gt;</w:t>
      </w:r>
      <w:r>
        <w:rPr>
          <w:rFonts w:ascii="Consolas" w:hAnsi="Consolas"/>
          <w:sz w:val="15"/>
        </w:rPr>
        <w:br/>
        <w:t>27314 &lt;... futex resumed&gt;)              = 1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27313 &lt;... gettid resumed&gt;)             = 27313</w:t>
      </w:r>
      <w:r>
        <w:rPr>
          <w:rFonts w:ascii="Consolas" w:hAnsi="Consolas"/>
          <w:sz w:val="15"/>
        </w:rPr>
        <w:br/>
        <w:t>27316 &lt;... getpid resumed&gt;)             = 27313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27315 &lt;... futex resumed&gt;)              = 0</w:t>
      </w:r>
      <w:r>
        <w:rPr>
          <w:rFonts w:ascii="Consolas" w:hAnsi="Consolas"/>
          <w:sz w:val="15"/>
        </w:rPr>
        <w:br/>
        <w:t>27313 write(2&lt;/dev/pts/4&lt;char 136:4&gt;&gt;, "worker: PID=27313 TID=27313 rang"..., 42 &lt;unfinished ...&gt;</w:t>
      </w:r>
      <w:r>
        <w:rPr>
          <w:rFonts w:ascii="Consolas" w:hAnsi="Consolas"/>
          <w:sz w:val="15"/>
        </w:rPr>
        <w:br/>
        <w:t>27316 gettid( &lt;unfinished ...&gt;</w:t>
      </w:r>
      <w:r>
        <w:rPr>
          <w:rFonts w:ascii="Consolas" w:hAnsi="Consolas"/>
          <w:sz w:val="15"/>
        </w:rPr>
        <w:br/>
        <w:t>27314 getpid( &lt;unfinished ...&gt;</w:t>
      </w:r>
      <w:r>
        <w:rPr>
          <w:rFonts w:ascii="Consolas" w:hAnsi="Consolas"/>
          <w:sz w:val="15"/>
        </w:rPr>
        <w:br/>
        <w:t>27316 &lt;... gettid resumed&gt;)             = 27316</w:t>
      </w:r>
      <w:r>
        <w:rPr>
          <w:rFonts w:ascii="Consolas" w:hAnsi="Consolas"/>
          <w:sz w:val="15"/>
        </w:rPr>
        <w:br/>
        <w:t>27315 futex(0x7ffc826eeca0, FUTEX_WAKE_PRIVATE, 1 &lt;unfinished ...&gt;</w:t>
      </w:r>
      <w:r>
        <w:rPr>
          <w:rFonts w:ascii="Consolas" w:hAnsi="Consolas"/>
          <w:sz w:val="15"/>
        </w:rPr>
        <w:br/>
        <w:t>27313 &lt;... write resumed&gt;)              = 42</w:t>
      </w:r>
      <w:r>
        <w:rPr>
          <w:rFonts w:ascii="Consolas" w:hAnsi="Consolas"/>
          <w:sz w:val="15"/>
        </w:rPr>
        <w:br/>
        <w:t>27314 &lt;... getpid resumed&gt;)             = 27313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27316 futex(0x7d3256a06700, FUTEX_WAIT_PRIVATE, 2, NULL &lt;unfinished ...&gt;</w:t>
      </w:r>
      <w:r>
        <w:rPr>
          <w:rFonts w:ascii="Consolas" w:hAnsi="Consolas"/>
          <w:sz w:val="15"/>
        </w:rPr>
        <w:br/>
        <w:t>27313 futex(0x7d3256a06700, FUTEX_WAKE_PRIVATE, 1 &lt;unfinished ...&gt;</w:t>
      </w:r>
      <w:r>
        <w:rPr>
          <w:rFonts w:ascii="Consolas" w:hAnsi="Consolas"/>
          <w:sz w:val="15"/>
        </w:rPr>
        <w:br/>
        <w:t>27315 &lt;... futex resumed&gt;)              = 0</w:t>
      </w:r>
      <w:r>
        <w:rPr>
          <w:rFonts w:ascii="Consolas" w:hAnsi="Consolas"/>
          <w:sz w:val="15"/>
        </w:rPr>
        <w:br/>
        <w:t>27314 gettid( &lt;unfinished ...&gt;</w:t>
      </w:r>
      <w:r>
        <w:rPr>
          <w:rFonts w:ascii="Consolas" w:hAnsi="Consolas"/>
          <w:sz w:val="15"/>
        </w:rPr>
        <w:br/>
        <w:t>27313 &lt;... futex resumed&gt;)              = 0</w:t>
      </w:r>
      <w:r>
        <w:rPr>
          <w:rFonts w:ascii="Consolas" w:hAnsi="Consolas"/>
          <w:sz w:val="15"/>
        </w:rPr>
        <w:br/>
        <w:t>27316 &lt;... futex resumed&gt;)              = -1 EAGAIN (Resource temporarily unavailable)</w:t>
      </w:r>
      <w:r>
        <w:rPr>
          <w:rFonts w:ascii="Consolas" w:hAnsi="Consolas"/>
          <w:sz w:val="15"/>
        </w:rPr>
        <w:br/>
        <w:t>27315 getpid( &lt;unfinished ...&gt;</w:t>
      </w:r>
      <w:r>
        <w:rPr>
          <w:rFonts w:ascii="Consolas" w:hAnsi="Consolas"/>
          <w:sz w:val="15"/>
        </w:rPr>
        <w:br/>
        <w:t>27313 futex(0x7ffc826eec84, FUTEX_WAIT_PRIVATE, 0, NULL &lt;unfinished ...&gt;</w:t>
      </w:r>
      <w:r>
        <w:rPr>
          <w:rFonts w:ascii="Consolas" w:hAnsi="Consolas"/>
          <w:sz w:val="15"/>
        </w:rPr>
        <w:br/>
        <w:t>27314 &lt;... gettid resumed&gt;)             = 27314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27316 write(2&lt;/dev/pts/4&lt;char 136:4&gt;&gt;, "worker: PID=27313 TID=27316 rang"..., 44 &lt;unfinished ...&gt;</w:t>
      </w:r>
      <w:r>
        <w:rPr>
          <w:rFonts w:ascii="Consolas" w:hAnsi="Consolas"/>
          <w:sz w:val="15"/>
        </w:rPr>
        <w:br/>
        <w:t>27315 &lt;... getpid resumed&gt;)             = 27313</w:t>
      </w:r>
      <w:r>
        <w:rPr>
          <w:rFonts w:ascii="Consolas" w:hAnsi="Consolas"/>
          <w:sz w:val="15"/>
        </w:rPr>
        <w:br/>
        <w:t>27314 futex(0x7d3256a06700, FUTEX_WAIT_PRIVATE, 2, NULL &lt;unfinished ...&gt;</w:t>
      </w:r>
      <w:r>
        <w:rPr>
          <w:rFonts w:ascii="Consolas" w:hAnsi="Consolas"/>
          <w:sz w:val="15"/>
        </w:rPr>
        <w:br/>
        <w:t>27316 &lt;... write resumed&gt;)              = 44</w:t>
      </w:r>
      <w:r>
        <w:rPr>
          <w:rFonts w:ascii="Consolas" w:hAnsi="Consolas"/>
          <w:sz w:val="15"/>
        </w:rPr>
        <w:br/>
        <w:t>27315 gettid( &lt;unfinished ...&gt;</w:t>
      </w:r>
      <w:r>
        <w:rPr>
          <w:rFonts w:ascii="Consolas" w:hAnsi="Consolas"/>
          <w:sz w:val="15"/>
        </w:rPr>
        <w:br/>
        <w:t>27316 futex(0x7d3256a06700, FUTEX_WAKE_PRIVATE, 1 &lt;unfinished ...&gt;</w:t>
      </w:r>
      <w:r>
        <w:rPr>
          <w:rFonts w:ascii="Consolas" w:hAnsi="Consolas"/>
          <w:sz w:val="15"/>
        </w:rPr>
        <w:br/>
        <w:t>27315 &lt;... gettid resumed&gt;)             = 27315</w:t>
      </w:r>
      <w:r>
        <w:rPr>
          <w:rFonts w:ascii="Consolas" w:hAnsi="Consolas"/>
          <w:sz w:val="15"/>
        </w:rPr>
        <w:br/>
        <w:t>27316 &lt;... futex resumed&gt;)              = 1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27315 write(2&lt;/dev/pts/4&lt;char 136:4&gt;&gt;, "worker: PID=27313 TID=27315 rang"..., 43 &lt;unfinished ...&gt;</w:t>
      </w:r>
      <w:r>
        <w:rPr>
          <w:rFonts w:ascii="Consolas" w:hAnsi="Consolas"/>
          <w:sz w:val="15"/>
        </w:rPr>
        <w:br/>
        <w:t>27314 &lt;... futex resumed&gt;)              = 0</w:t>
      </w:r>
      <w:r>
        <w:rPr>
          <w:rFonts w:ascii="Consolas" w:hAnsi="Consolas"/>
          <w:sz w:val="15"/>
        </w:rPr>
        <w:br/>
        <w:t>27316 futex(0x7ffc826eec84, FUTEX_WAIT_PRIVATE, 0, NULL &lt;unfinished ...&gt;</w:t>
      </w:r>
      <w:r>
        <w:rPr>
          <w:rFonts w:ascii="Consolas" w:hAnsi="Consolas"/>
          <w:sz w:val="15"/>
        </w:rPr>
        <w:br/>
        <w:t>27315 &lt;... write resumed&gt;)              = 43</w:t>
      </w:r>
      <w:r>
        <w:rPr>
          <w:rFonts w:ascii="Consolas" w:hAnsi="Consolas"/>
          <w:sz w:val="15"/>
        </w:rPr>
        <w:br/>
        <w:t>27314 futex(0x7d3256a06700, FUTEX_WAIT_PRIVATE, 2, NULL &lt;unfinished ...&gt;</w:t>
      </w:r>
      <w:r>
        <w:rPr>
          <w:rFonts w:ascii="Consolas" w:hAnsi="Consolas"/>
          <w:sz w:val="15"/>
        </w:rPr>
        <w:br/>
        <w:t>27315 futex(0x7d3256a06700, FUTEX_WAKE_PRIVATE, 1 &lt;unfinished ...&gt;</w:t>
      </w:r>
      <w:r>
        <w:rPr>
          <w:rFonts w:ascii="Consolas" w:hAnsi="Consolas"/>
          <w:sz w:val="15"/>
        </w:rPr>
        <w:br/>
        <w:t>27314 &lt;... futex resumed&gt;)              = -1 EAGAIN (Resource temporarily unavailable)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27315 &lt;... futex resumed&gt;)              = 0</w:t>
      </w:r>
      <w:r>
        <w:rPr>
          <w:rFonts w:ascii="Consolas" w:hAnsi="Consolas"/>
          <w:sz w:val="15"/>
        </w:rPr>
        <w:br/>
        <w:t>27314 write(2&lt;/dev/pts/4&lt;char 136:4&gt;&gt;, "worker: PID=27313 TID=27314 rang"..., 43 &lt;unfinished ...&gt;</w:t>
      </w:r>
      <w:r>
        <w:rPr>
          <w:rFonts w:ascii="Consolas" w:hAnsi="Consolas"/>
          <w:sz w:val="15"/>
        </w:rPr>
        <w:br/>
        <w:t>27315 futex(0x7ffc826eec84, FUTEX_WAIT_PRIVATE, 0, NULL &lt;unfinished ...&gt;</w:t>
      </w:r>
      <w:r>
        <w:rPr>
          <w:rFonts w:ascii="Consolas" w:hAnsi="Consolas"/>
          <w:sz w:val="15"/>
        </w:rPr>
        <w:br/>
        <w:t>27314 &lt;... write resumed&gt;)              = 43</w:t>
      </w:r>
      <w:r>
        <w:rPr>
          <w:rFonts w:ascii="Consolas" w:hAnsi="Consolas"/>
          <w:sz w:val="15"/>
        </w:rPr>
        <w:br/>
        <w:t>27314 futex(0x7d3256a06700, FUTEX_WAKE_PRIVATE, 1) = 0</w:t>
      </w:r>
      <w:r>
        <w:rPr>
          <w:rFonts w:ascii="Consolas" w:hAnsi="Consolas"/>
          <w:sz w:val="15"/>
        </w:rPr>
        <w:br/>
        <w:t>27314 futex(0x7ffc826eec84, FUTEX_WAKE_PRIVATE, 2147483647 &lt;unfinished ...&gt;</w:t>
      </w:r>
      <w:r>
        <w:rPr>
          <w:rFonts w:ascii="Consolas" w:hAnsi="Consolas"/>
          <w:sz w:val="15"/>
        </w:rPr>
        <w:br/>
        <w:t>27313 &lt;... futex resumed&gt;)              = 0</w:t>
      </w:r>
      <w:r>
        <w:rPr>
          <w:rFonts w:ascii="Consolas" w:hAnsi="Consolas"/>
          <w:sz w:val="15"/>
        </w:rPr>
        <w:br/>
        <w:t>27316 &lt;... futex resumed&gt;)              = 0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27315 &lt;... futex resumed&gt;)              = 0</w:t>
      </w:r>
      <w:r>
        <w:rPr>
          <w:rFonts w:ascii="Consolas" w:hAnsi="Consolas"/>
          <w:sz w:val="15"/>
        </w:rPr>
        <w:br/>
        <w:t>27314 &lt;... futex resumed&gt;)              = 3</w:t>
      </w:r>
      <w:r>
        <w:rPr>
          <w:rFonts w:ascii="Consolas" w:hAnsi="Consolas"/>
          <w:sz w:val="15"/>
        </w:rPr>
        <w:br/>
        <w:t xml:space="preserve">27313 futex(0x7d32567ff990, FUTEX_WAIT_BITSET|FUTEX_CLOCK_REALTIME, 27314, NULL, </w:t>
      </w:r>
      <w:r>
        <w:rPr>
          <w:rFonts w:ascii="Consolas" w:hAnsi="Consolas"/>
          <w:sz w:val="15"/>
        </w:rPr>
        <w:br/>
        <w:t xml:space="preserve">    FUTEX_BITSET_MATCH_ANY &lt;unfinished ...&gt;</w:t>
      </w:r>
      <w:r>
        <w:rPr>
          <w:rFonts w:ascii="Consolas" w:hAnsi="Consolas"/>
          <w:sz w:val="15"/>
        </w:rPr>
        <w:br/>
        <w:t>27316 rt_sigprocmask(SIG_BLOCK, ~[RT_1],  &lt;unfinished ...&gt;</w:t>
      </w:r>
      <w:r>
        <w:rPr>
          <w:rFonts w:ascii="Consolas" w:hAnsi="Consolas"/>
          <w:sz w:val="15"/>
        </w:rPr>
        <w:br/>
        <w:t>27315 rt_sigprocmask(SIG_BLOCK, ~[RT_1],  &lt;unfinished ...&gt;</w:t>
      </w:r>
      <w:r>
        <w:rPr>
          <w:rFonts w:ascii="Consolas" w:hAnsi="Consolas"/>
          <w:sz w:val="15"/>
        </w:rPr>
        <w:br/>
        <w:t>27316 &lt;... rt_sigprocmask resumed&gt;NULL, 8) = 0</w:t>
      </w:r>
      <w:r>
        <w:rPr>
          <w:rFonts w:ascii="Consolas" w:hAnsi="Consolas"/>
          <w:sz w:val="15"/>
        </w:rPr>
        <w:br/>
        <w:t>27314 rt_sigprocmask(SIG_BLOCK, ~[RT_1],  &lt;unfinished ...&gt;</w:t>
      </w:r>
      <w:r>
        <w:rPr>
          <w:rFonts w:ascii="Consolas" w:hAnsi="Consolas"/>
          <w:sz w:val="15"/>
        </w:rPr>
        <w:br/>
        <w:t>27316 madvise(0x7d3254ffd000, 8368128, MADV_DONTNEED &lt;unfinished ...&gt;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27315 &lt;... rt_sigprocmask resumed&gt;NULL, 8) = 0</w:t>
      </w:r>
      <w:r>
        <w:rPr>
          <w:rFonts w:ascii="Consolas" w:hAnsi="Consolas"/>
          <w:sz w:val="15"/>
        </w:rPr>
        <w:br/>
        <w:t>27314 &lt;... rt_sigprocmask resumed&gt;NULL, 8) = 0</w:t>
      </w:r>
      <w:r>
        <w:rPr>
          <w:rFonts w:ascii="Consolas" w:hAnsi="Consolas"/>
          <w:sz w:val="15"/>
        </w:rPr>
        <w:br/>
        <w:t>27316 &lt;... madvise resumed&gt;)            = 0</w:t>
      </w:r>
      <w:r>
        <w:rPr>
          <w:rFonts w:ascii="Consolas" w:hAnsi="Consolas"/>
          <w:sz w:val="15"/>
        </w:rPr>
        <w:br/>
        <w:t>27315 madvise(0x7d32557fe000, 8368128, MADV_DONTNEED &lt;unfinished ...&gt;</w:t>
      </w:r>
      <w:r>
        <w:rPr>
          <w:rFonts w:ascii="Consolas" w:hAnsi="Consolas"/>
          <w:sz w:val="15"/>
        </w:rPr>
        <w:br/>
        <w:t>27316 exit(0 &lt;unfinished ...&gt;</w:t>
      </w:r>
      <w:r>
        <w:rPr>
          <w:rFonts w:ascii="Consolas" w:hAnsi="Consolas"/>
          <w:sz w:val="15"/>
        </w:rPr>
        <w:br/>
        <w:t>27314 madvise(0x7d3255fff000, 8368128, MADV_DONTNEED &lt;unfinished ...&gt;</w:t>
      </w:r>
      <w:r>
        <w:rPr>
          <w:rFonts w:ascii="Consolas" w:hAnsi="Consolas"/>
          <w:sz w:val="15"/>
        </w:rPr>
        <w:br/>
        <w:t>27315 &lt;... madvise resumed&gt;)            = 0</w:t>
      </w:r>
      <w:r>
        <w:rPr>
          <w:rFonts w:ascii="Consolas" w:hAnsi="Consolas"/>
          <w:sz w:val="15"/>
        </w:rPr>
        <w:br/>
        <w:t>27316 &lt;... exit resumed&gt;)               = ?</w:t>
      </w:r>
      <w:r>
        <w:rPr>
          <w:rFonts w:ascii="Consolas" w:hAnsi="Consolas"/>
          <w:sz w:val="15"/>
        </w:rPr>
        <w:br/>
        <w:t>27314 &lt;... madvise resumed&gt;)            = 0</w:t>
      </w:r>
      <w:r>
        <w:rPr>
          <w:rFonts w:ascii="Consolas" w:hAnsi="Consolas"/>
          <w:sz w:val="15"/>
        </w:rPr>
        <w:br/>
        <w:t>27315 exit(0 &lt;unfinished ...&gt;</w:t>
      </w:r>
      <w:r>
        <w:rPr>
          <w:rFonts w:ascii="Consolas" w:hAnsi="Consolas"/>
          <w:sz w:val="15"/>
        </w:rPr>
        <w:br/>
        <w:t>27316 +++ exited with 0 +++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27315 &lt;... exit resumed&gt;)               = ?</w:t>
      </w:r>
      <w:r>
        <w:rPr>
          <w:rFonts w:ascii="Consolas" w:hAnsi="Consolas"/>
          <w:sz w:val="15"/>
        </w:rPr>
        <w:br/>
        <w:t>27314 exit(0 &lt;unfinished ...&gt;</w:t>
      </w:r>
      <w:r>
        <w:rPr>
          <w:rFonts w:ascii="Consolas" w:hAnsi="Consolas"/>
          <w:sz w:val="15"/>
        </w:rPr>
        <w:br/>
        <w:t>27315 +++ exited with 0 +++</w:t>
      </w:r>
      <w:r>
        <w:rPr>
          <w:rFonts w:ascii="Consolas" w:hAnsi="Consolas"/>
          <w:sz w:val="15"/>
        </w:rPr>
        <w:br/>
        <w:t>27314 &lt;... exit resumed&gt;)               = ?</w:t>
      </w:r>
      <w:r>
        <w:rPr>
          <w:rFonts w:ascii="Consolas" w:hAnsi="Consolas"/>
          <w:sz w:val="15"/>
        </w:rPr>
        <w:br/>
        <w:t>27313 &lt;... futex resumed&gt;)              = 0</w:t>
      </w:r>
      <w:r>
        <w:rPr>
          <w:rFonts w:ascii="Consolas" w:hAnsi="Consolas"/>
          <w:sz w:val="15"/>
        </w:rPr>
        <w:br/>
        <w:t>27314 +++ exited with 0 +++</w:t>
      </w:r>
      <w:r>
        <w:rPr>
          <w:rFonts w:ascii="Consolas" w:hAnsi="Consolas"/>
          <w:sz w:val="15"/>
        </w:rPr>
        <w:br/>
        <w:t xml:space="preserve">27313 fstat(1&lt;/dev/null&lt;char 1:3&gt;&gt;, {st_dev=makedev(0, 0x6), st_ino=4, st_mode=S_IFCHR|0666, </w:t>
      </w:r>
      <w:r>
        <w:rPr>
          <w:rFonts w:ascii="Consolas" w:hAnsi="Consolas"/>
          <w:sz w:val="15"/>
        </w:rPr>
        <w:br/>
        <w:t xml:space="preserve">    st_nlink=1, st_uid=0, st_gid=0, st_blksize=4096, st_blocks=0, st_rdev=makedev(0x1, 0x3), </w:t>
      </w:r>
      <w:r>
        <w:rPr>
          <w:rFonts w:ascii="Consolas" w:hAnsi="Consolas"/>
          <w:sz w:val="15"/>
        </w:rPr>
        <w:br/>
        <w:t xml:space="preserve">    st_atime=1793265313 /* 2026-10-29T12:15:13.392160183+0300 */, st_atime_nsec=392160183, 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st_mtime=1793265313 /* 2026-10-29T12:15:13.392160183+0300 */, st_mtime_nsec=392160183, </w:t>
      </w:r>
      <w:r>
        <w:rPr>
          <w:rFonts w:ascii="Consolas" w:hAnsi="Consolas"/>
          <w:sz w:val="15"/>
        </w:rPr>
        <w:br/>
        <w:t xml:space="preserve">    st_ctime=1793265313 /* 2026-10-29T12:15:13.392160183+0300 */, st_ctime_nsec=392160183}) = 0</w:t>
      </w:r>
      <w:r>
        <w:rPr>
          <w:rFonts w:ascii="Consolas" w:hAnsi="Consolas"/>
          <w:sz w:val="15"/>
        </w:rPr>
        <w:br/>
        <w:t xml:space="preserve">27313 ioctl(1&lt;/dev/null&lt;char 1:3&gt;&gt;, TCGETS, 0x7ffc826ee700) = -1 ENOTTY (Inappropriate ioctl for </w:t>
      </w:r>
      <w:r>
        <w:rPr>
          <w:rFonts w:ascii="Consolas" w:hAnsi="Consolas"/>
          <w:sz w:val="15"/>
        </w:rPr>
        <w:br/>
        <w:t xml:space="preserve">    device)</w:t>
      </w:r>
      <w:r>
        <w:rPr>
          <w:rFonts w:ascii="Consolas" w:hAnsi="Consolas"/>
          <w:sz w:val="15"/>
        </w:rPr>
        <w:br/>
        <w:t>27313 write(1&lt;/dev/null&lt;char 1:3&gt;&gt;, "10 10\n108 161 196 203 196 193 11"..., 397) = 397</w:t>
      </w:r>
      <w:r>
        <w:rPr>
          <w:rFonts w:ascii="Consolas" w:hAnsi="Consolas"/>
          <w:sz w:val="15"/>
        </w:rPr>
        <w:br/>
        <w:t xml:space="preserve">27313 lseek(0&lt;/home/pc/dev/mai/os-computer-architecture-sem3/lab_03/data/input_10x10.txt&gt;, -1, </w:t>
      </w:r>
      <w:r>
        <w:rPr>
          <w:rFonts w:ascii="Consolas" w:hAnsi="Consolas"/>
          <w:sz w:val="15"/>
        </w:rPr>
        <w:br/>
        <w:t xml:space="preserve">    SEEK_CUR) = 371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27313 exit_group(0)                     = ?</w:t>
      </w:r>
      <w:r>
        <w:rPr>
          <w:rFonts w:ascii="Consolas" w:hAnsi="Consolas"/>
          <w:sz w:val="15"/>
        </w:rPr>
        <w:br/>
        <w:t>27313 +++ exited with 0 +++</w:t>
      </w:r>
    </w:p>
    <w:sectPr w:rsidR="004B58CA" w:rsidSect="00034616"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95DF" w14:textId="77777777" w:rsidR="000007D2" w:rsidRDefault="000007D2">
      <w:pPr>
        <w:spacing w:after="0" w:line="240" w:lineRule="auto"/>
      </w:pPr>
      <w:r>
        <w:separator/>
      </w:r>
    </w:p>
  </w:endnote>
  <w:endnote w:type="continuationSeparator" w:id="0">
    <w:p w14:paraId="34A91680" w14:textId="77777777" w:rsidR="000007D2" w:rsidRDefault="00000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B6271" w14:textId="77777777" w:rsidR="004B58CA" w:rsidRDefault="000007D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D256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11F8A" w14:textId="77777777" w:rsidR="000007D2" w:rsidRDefault="000007D2">
      <w:pPr>
        <w:spacing w:after="0" w:line="240" w:lineRule="auto"/>
      </w:pPr>
      <w:r>
        <w:separator/>
      </w:r>
    </w:p>
  </w:footnote>
  <w:footnote w:type="continuationSeparator" w:id="0">
    <w:p w14:paraId="115BCFC5" w14:textId="77777777" w:rsidR="000007D2" w:rsidRDefault="00000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337697">
    <w:abstractNumId w:val="8"/>
  </w:num>
  <w:num w:numId="2" w16cid:durableId="122384845">
    <w:abstractNumId w:val="6"/>
  </w:num>
  <w:num w:numId="3" w16cid:durableId="886525024">
    <w:abstractNumId w:val="5"/>
  </w:num>
  <w:num w:numId="4" w16cid:durableId="2052149565">
    <w:abstractNumId w:val="4"/>
  </w:num>
  <w:num w:numId="5" w16cid:durableId="169030208">
    <w:abstractNumId w:val="7"/>
  </w:num>
  <w:num w:numId="6" w16cid:durableId="1080903118">
    <w:abstractNumId w:val="3"/>
  </w:num>
  <w:num w:numId="7" w16cid:durableId="933131427">
    <w:abstractNumId w:val="2"/>
  </w:num>
  <w:num w:numId="8" w16cid:durableId="1727677476">
    <w:abstractNumId w:val="1"/>
  </w:num>
  <w:num w:numId="9" w16cid:durableId="161521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D2"/>
    <w:rsid w:val="00034616"/>
    <w:rsid w:val="0006063C"/>
    <w:rsid w:val="0015074B"/>
    <w:rsid w:val="0029639D"/>
    <w:rsid w:val="002F1E30"/>
    <w:rsid w:val="00326F90"/>
    <w:rsid w:val="00407B6B"/>
    <w:rsid w:val="004B58CA"/>
    <w:rsid w:val="007D2567"/>
    <w:rsid w:val="00AA1D8D"/>
    <w:rsid w:val="00B12985"/>
    <w:rsid w:val="00B3392E"/>
    <w:rsid w:val="00B47730"/>
    <w:rsid w:val="00CB0664"/>
    <w:rsid w:val="00E423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9C9290"/>
  <w14:defaultImageDpi w14:val="300"/>
  <w15:docId w15:val="{D21E67DE-DA02-4768-8437-3CD16509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22</Pages>
  <Words>6605</Words>
  <Characters>37655</Characters>
  <Application>Microsoft Office Word</Application>
  <DocSecurity>0</DocSecurity>
  <Lines>313</Lines>
  <Paragraphs>88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Многопоточная медианная фильтрация Лабораторная работа 3</vt:lpstr>
      <vt:lpstr/>
    </vt:vector>
  </TitlesOfParts>
  <Manager/>
  <Company/>
  <LinksUpToDate>false</LinksUpToDate>
  <CharactersWithSpaces>44172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Многопоточная медианная фильтрация Лабораторная работа 3</dc:title>
  <dc:subject/>
  <dc:creator>Смирнов Никита Алексеевич</dc:creator>
  <cp:keywords/>
  <dc:description>generated by python-docx</dc:description>
  <cp:lastModifiedBy>pc</cp:lastModifiedBy>
  <cp:revision>5</cp:revision>
  <dcterms:created xsi:type="dcterms:W3CDTF">2013-12-23T23:15:00Z</dcterms:created>
  <dcterms:modified xsi:type="dcterms:W3CDTF">2026-10-29T14:29:00Z</dcterms:modified>
  <cp:category/>
</cp:coreProperties>
</file>